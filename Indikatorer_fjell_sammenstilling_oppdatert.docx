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1FA80" w14:textId="77777777" w:rsidR="0062274C" w:rsidRPr="000F2F6A" w:rsidRDefault="00807E8D">
      <w:pPr>
        <w:pStyle w:val="Heading1"/>
        <w:rPr>
          <w:lang w:val="nb-NO"/>
        </w:rPr>
      </w:pPr>
      <w:r w:rsidRPr="000F2F6A">
        <w:rPr>
          <w:lang w:val="nb-NO"/>
        </w:rPr>
        <w:t>Indikatorer for økosystemet fjell – sammenstilling</w:t>
      </w:r>
    </w:p>
    <w:p w14:paraId="6DA3E5A5" w14:textId="0CBA19E2" w:rsidR="004378E9" w:rsidRPr="004378E9" w:rsidRDefault="004378E9" w:rsidP="004378E9">
      <w:pPr>
        <w:rPr>
          <w:lang w:val="nb-NO"/>
        </w:rPr>
      </w:pPr>
      <w:r w:rsidRPr="004378E9">
        <w:rPr>
          <w:lang w:val="nb-NO"/>
        </w:rPr>
        <w:t>Denne sammenstillingen er produsert a</w:t>
      </w:r>
      <w:r>
        <w:rPr>
          <w:lang w:val="nb-NO"/>
        </w:rPr>
        <w:t xml:space="preserve">v </w:t>
      </w:r>
      <w:proofErr w:type="spellStart"/>
      <w:r>
        <w:rPr>
          <w:lang w:val="nb-NO"/>
        </w:rPr>
        <w:t>ChatGPT</w:t>
      </w:r>
      <w:proofErr w:type="spellEnd"/>
      <w:r>
        <w:rPr>
          <w:lang w:val="nb-NO"/>
        </w:rPr>
        <w:t xml:space="preserve"> (</w:t>
      </w:r>
      <w:r w:rsidR="00915B90">
        <w:rPr>
          <w:lang w:val="nb-NO"/>
        </w:rPr>
        <w:t xml:space="preserve">v. 5.2.) </w:t>
      </w:r>
      <w:r>
        <w:rPr>
          <w:lang w:val="nb-NO"/>
        </w:rPr>
        <w:t>og kontrollert og supplert av Anders Kolstad. Det kan forekomme feil og mangler.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1347"/>
        <w:gridCol w:w="1189"/>
        <w:gridCol w:w="560"/>
        <w:gridCol w:w="1801"/>
        <w:gridCol w:w="2380"/>
      </w:tblGrid>
      <w:tr w:rsidR="00EB38C9" w14:paraId="0D9F2145" w14:textId="77777777" w:rsidTr="0088289C">
        <w:trPr>
          <w:jc w:val="center"/>
        </w:trPr>
        <w:tc>
          <w:tcPr>
            <w:tcW w:w="1648" w:type="dxa"/>
          </w:tcPr>
          <w:p w14:paraId="12A3C630" w14:textId="77777777" w:rsidR="0062274C" w:rsidRDefault="00807E8D">
            <w:proofErr w:type="spellStart"/>
            <w:r>
              <w:rPr>
                <w:rFonts w:ascii="Calibri" w:hAnsi="Calibri"/>
                <w:b/>
                <w:sz w:val="18"/>
              </w:rPr>
              <w:t>Indikator</w:t>
            </w:r>
            <w:proofErr w:type="spellEnd"/>
          </w:p>
        </w:tc>
        <w:tc>
          <w:tcPr>
            <w:tcW w:w="1405" w:type="dxa"/>
          </w:tcPr>
          <w:p w14:paraId="2FF6D011" w14:textId="77777777" w:rsidR="0062274C" w:rsidRDefault="00807E8D">
            <w:r>
              <w:rPr>
                <w:rFonts w:ascii="Calibri" w:hAnsi="Calibri"/>
                <w:b/>
                <w:sz w:val="18"/>
              </w:rPr>
              <w:t>IndikatorID / kilde</w:t>
            </w:r>
          </w:p>
        </w:tc>
        <w:tc>
          <w:tcPr>
            <w:tcW w:w="852" w:type="dxa"/>
          </w:tcPr>
          <w:p w14:paraId="2A98F198" w14:textId="77777777" w:rsidR="0062274C" w:rsidRDefault="00807E8D">
            <w:r>
              <w:rPr>
                <w:rFonts w:ascii="Calibri" w:hAnsi="Calibri"/>
                <w:b/>
                <w:sz w:val="18"/>
              </w:rPr>
              <w:t>Framstad et al. 2022</w:t>
            </w:r>
          </w:p>
        </w:tc>
        <w:tc>
          <w:tcPr>
            <w:tcW w:w="578" w:type="dxa"/>
          </w:tcPr>
          <w:p w14:paraId="487930C1" w14:textId="77777777" w:rsidR="0062274C" w:rsidRDefault="00807E8D">
            <w:r>
              <w:rPr>
                <w:rFonts w:ascii="Calibri" w:hAnsi="Calibri"/>
                <w:b/>
                <w:sz w:val="18"/>
              </w:rPr>
              <w:t>Nybø et al. 2025</w:t>
            </w:r>
          </w:p>
        </w:tc>
        <w:tc>
          <w:tcPr>
            <w:tcW w:w="1882" w:type="dxa"/>
          </w:tcPr>
          <w:p w14:paraId="6C504277" w14:textId="77777777" w:rsidR="0062274C" w:rsidRDefault="00807E8D">
            <w:r>
              <w:rPr>
                <w:rFonts w:ascii="Calibri" w:hAnsi="Calibri"/>
                <w:b/>
                <w:sz w:val="18"/>
              </w:rPr>
              <w:t>Kommentar (bruk/valg)</w:t>
            </w:r>
          </w:p>
        </w:tc>
        <w:tc>
          <w:tcPr>
            <w:tcW w:w="2491" w:type="dxa"/>
          </w:tcPr>
          <w:p w14:paraId="5E12ADB7" w14:textId="77777777" w:rsidR="0062274C" w:rsidRDefault="00807E8D">
            <w:r>
              <w:rPr>
                <w:rFonts w:ascii="Calibri" w:hAnsi="Calibri"/>
                <w:b/>
                <w:sz w:val="18"/>
              </w:rPr>
              <w:t>Romlig oppløsning (kort)</w:t>
            </w:r>
          </w:p>
        </w:tc>
      </w:tr>
      <w:tr w:rsidR="00EB38C9" w:rsidRPr="000F2F6A" w14:paraId="7D3F9D21" w14:textId="77777777" w:rsidTr="0088289C">
        <w:trPr>
          <w:jc w:val="center"/>
        </w:trPr>
        <w:tc>
          <w:tcPr>
            <w:tcW w:w="1648" w:type="dxa"/>
          </w:tcPr>
          <w:p w14:paraId="2CCC1B1A" w14:textId="3D5276EE" w:rsidR="0062274C" w:rsidRDefault="00807E8D">
            <w:r>
              <w:rPr>
                <w:rFonts w:ascii="Calibri" w:hAnsi="Calibri"/>
                <w:sz w:val="18"/>
              </w:rPr>
              <w:t xml:space="preserve">NDVI (trend 2000–2019; </w:t>
            </w:r>
            <w:proofErr w:type="spellStart"/>
            <w:r>
              <w:rPr>
                <w:rFonts w:ascii="Calibri" w:hAnsi="Calibri"/>
                <w:sz w:val="18"/>
              </w:rPr>
              <w:t>tosidig</w:t>
            </w:r>
            <w:proofErr w:type="spellEnd"/>
            <w:r>
              <w:rPr>
                <w:rFonts w:ascii="Calibri" w:hAnsi="Calibri"/>
                <w:sz w:val="18"/>
              </w:rPr>
              <w:t xml:space="preserve">: </w:t>
            </w:r>
            <w:proofErr w:type="spellStart"/>
            <w:r>
              <w:rPr>
                <w:rFonts w:ascii="Calibri" w:hAnsi="Calibri"/>
                <w:sz w:val="18"/>
              </w:rPr>
              <w:t>nedre</w:t>
            </w:r>
            <w:proofErr w:type="spellEnd"/>
            <w:r>
              <w:rPr>
                <w:rFonts w:ascii="Calibri" w:hAnsi="Calibri"/>
                <w:sz w:val="18"/>
              </w:rPr>
              <w:t>/</w:t>
            </w:r>
            <w:proofErr w:type="spellStart"/>
            <w:r>
              <w:rPr>
                <w:rFonts w:ascii="Calibri" w:hAnsi="Calibri"/>
                <w:sz w:val="18"/>
              </w:rPr>
              <w:t>øvre</w:t>
            </w:r>
            <w:proofErr w:type="spellEnd"/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w="1405" w:type="dxa"/>
          </w:tcPr>
          <w:p w14:paraId="2D386F6A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(Framstad) –; Framstad 2022: Tabell 2.2 og 3.2; datagrunnlag i Tabell 5.1 / Vedlegg 1</w:t>
            </w:r>
          </w:p>
        </w:tc>
        <w:tc>
          <w:tcPr>
            <w:tcW w:w="852" w:type="dxa"/>
          </w:tcPr>
          <w:p w14:paraId="69170D79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346CBE3D" w14:textId="77777777" w:rsidR="0062274C" w:rsidRDefault="00807E8D">
            <w:r>
              <w:rPr>
                <w:rFonts w:ascii="Calibri" w:hAnsi="Calibri"/>
                <w:sz w:val="18"/>
              </w:rPr>
              <w:t>Nei</w:t>
            </w:r>
          </w:p>
        </w:tc>
        <w:tc>
          <w:tcPr>
            <w:tcW w:w="1882" w:type="dxa"/>
          </w:tcPr>
          <w:p w14:paraId="4ACAF77C" w14:textId="6289FE90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 xml:space="preserve">Med i </w:t>
            </w:r>
            <w:r w:rsidR="00D44EBD">
              <w:rPr>
                <w:rFonts w:ascii="Calibri" w:hAnsi="Calibri"/>
                <w:sz w:val="18"/>
                <w:lang w:val="nb-NO"/>
              </w:rPr>
              <w:t>2022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 som </w:t>
            </w:r>
            <w:r w:rsidR="00F50025">
              <w:rPr>
                <w:rFonts w:ascii="Calibri" w:hAnsi="Calibri"/>
                <w:sz w:val="18"/>
                <w:lang w:val="nb-NO"/>
              </w:rPr>
              <w:t>indikator</w:t>
            </w:r>
            <w:r w:rsidR="00345E40">
              <w:rPr>
                <w:rFonts w:ascii="Calibri" w:hAnsi="Calibri"/>
                <w:sz w:val="18"/>
                <w:lang w:val="nb-NO"/>
              </w:rPr>
              <w:t xml:space="preserve"> på 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primærproduksjon. Ikke med i </w:t>
            </w:r>
            <w:r w:rsidR="00F50025">
              <w:rPr>
                <w:rFonts w:ascii="Calibri" w:hAnsi="Calibri"/>
                <w:sz w:val="18"/>
                <w:lang w:val="nb-NO"/>
              </w:rPr>
              <w:t>2025</w:t>
            </w:r>
            <w:r w:rsidR="00345E40">
              <w:rPr>
                <w:rFonts w:ascii="Calibri" w:hAnsi="Calibri"/>
                <w:sz w:val="18"/>
                <w:lang w:val="nb-NO"/>
              </w:rPr>
              <w:t xml:space="preserve"> 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 pga. ressurser</w:t>
            </w:r>
            <w:r w:rsidR="00345E40">
              <w:rPr>
                <w:rFonts w:ascii="Calibri" w:hAnsi="Calibri"/>
                <w:sz w:val="18"/>
                <w:lang w:val="nb-NO"/>
              </w:rPr>
              <w:t>.</w:t>
            </w:r>
          </w:p>
        </w:tc>
        <w:tc>
          <w:tcPr>
            <w:tcW w:w="2491" w:type="dxa"/>
          </w:tcPr>
          <w:p w14:paraId="67853B44" w14:textId="7351C674" w:rsidR="0062274C" w:rsidRPr="00912F87" w:rsidRDefault="00807E8D">
            <w:pPr>
              <w:rPr>
                <w:lang w:val="nb-NO"/>
              </w:rPr>
            </w:pPr>
            <w:r w:rsidRPr="00912F87">
              <w:rPr>
                <w:rFonts w:ascii="Calibri" w:hAnsi="Calibri"/>
                <w:sz w:val="18"/>
                <w:lang w:val="nb-NO"/>
              </w:rPr>
              <w:t>Raster 250 m (MODIS MOD13Q1); dekker alt fjellareal (piksler).</w:t>
            </w:r>
            <w:r w:rsidR="00D77835" w:rsidRPr="00912F87">
              <w:rPr>
                <w:rFonts w:ascii="Calibri" w:hAnsi="Calibri"/>
                <w:sz w:val="18"/>
                <w:lang w:val="nb-NO"/>
              </w:rPr>
              <w:t xml:space="preserve"> </w:t>
            </w:r>
            <w:r w:rsidR="00912F87" w:rsidRPr="00912F87">
              <w:rPr>
                <w:rFonts w:ascii="Calibri" w:hAnsi="Calibri"/>
                <w:sz w:val="18"/>
                <w:lang w:val="nb-NO"/>
              </w:rPr>
              <w:t>Bør ikke tolkes på opp</w:t>
            </w:r>
            <w:r w:rsidR="00912F87">
              <w:rPr>
                <w:rFonts w:ascii="Calibri" w:hAnsi="Calibri"/>
                <w:sz w:val="18"/>
                <w:lang w:val="nb-NO"/>
              </w:rPr>
              <w:t xml:space="preserve">løsning lavere enn kommunenivå-fylkesnivå. </w:t>
            </w:r>
            <w:r w:rsidR="00AB4F49">
              <w:rPr>
                <w:rFonts w:ascii="Calibri" w:hAnsi="Calibri"/>
                <w:sz w:val="18"/>
                <w:lang w:val="nb-NO"/>
              </w:rPr>
              <w:t>Skaleringsverdier er ikke validert, for eksempel mot bakkesannheter.</w:t>
            </w:r>
            <w:r w:rsidR="00C9334E">
              <w:rPr>
                <w:rFonts w:ascii="Calibri" w:hAnsi="Calibri"/>
                <w:sz w:val="18"/>
                <w:lang w:val="nb-NO"/>
              </w:rPr>
              <w:t xml:space="preserve"> Bruker MODIS </w:t>
            </w:r>
            <w:proofErr w:type="spellStart"/>
            <w:r w:rsidR="00C9334E">
              <w:rPr>
                <w:rFonts w:ascii="Calibri" w:hAnsi="Calibri"/>
                <w:sz w:val="18"/>
                <w:lang w:val="nb-NO"/>
              </w:rPr>
              <w:t>pga</w:t>
            </w:r>
            <w:proofErr w:type="spellEnd"/>
            <w:r w:rsidR="00C9334E">
              <w:rPr>
                <w:rFonts w:ascii="Calibri" w:hAnsi="Calibri"/>
                <w:sz w:val="18"/>
                <w:lang w:val="nb-NO"/>
              </w:rPr>
              <w:t xml:space="preserve"> at </w:t>
            </w:r>
            <w:r w:rsidR="001F648F">
              <w:rPr>
                <w:rFonts w:ascii="Calibri" w:hAnsi="Calibri"/>
                <w:sz w:val="18"/>
                <w:lang w:val="nb-NO"/>
              </w:rPr>
              <w:t xml:space="preserve">bestemmelsen av skaleringsverdiene bygger på en </w:t>
            </w:r>
            <w:r w:rsidR="00C9334E">
              <w:rPr>
                <w:rFonts w:ascii="Calibri" w:hAnsi="Calibri"/>
                <w:sz w:val="18"/>
                <w:lang w:val="nb-NO"/>
              </w:rPr>
              <w:t>tidsserie</w:t>
            </w:r>
            <w:r w:rsidR="001F648F">
              <w:rPr>
                <w:rFonts w:ascii="Calibri" w:hAnsi="Calibri"/>
                <w:sz w:val="18"/>
                <w:lang w:val="nb-NO"/>
              </w:rPr>
              <w:t xml:space="preserve">analyse. Usikkert hva </w:t>
            </w:r>
            <w:r w:rsidR="001C7B52">
              <w:rPr>
                <w:rFonts w:ascii="Calibri" w:hAnsi="Calibri"/>
                <w:sz w:val="18"/>
                <w:lang w:val="nb-NO"/>
              </w:rPr>
              <w:t xml:space="preserve">følgene vil være når MODIS går av med pensjon og vi må bytte datagrunnlag. </w:t>
            </w:r>
          </w:p>
        </w:tc>
      </w:tr>
      <w:tr w:rsidR="00EB38C9" w:rsidRPr="000F2F6A" w14:paraId="4DA32830" w14:textId="77777777" w:rsidTr="0088289C">
        <w:trPr>
          <w:jc w:val="center"/>
        </w:trPr>
        <w:tc>
          <w:tcPr>
            <w:tcW w:w="1648" w:type="dxa"/>
          </w:tcPr>
          <w:p w14:paraId="0C7BFDBE" w14:textId="77777777" w:rsidR="0062274C" w:rsidRDefault="00807E8D">
            <w:r>
              <w:rPr>
                <w:rFonts w:ascii="Calibri" w:hAnsi="Calibri"/>
                <w:sz w:val="18"/>
              </w:rPr>
              <w:t>Rein (</w:t>
            </w:r>
            <w:proofErr w:type="spellStart"/>
            <w:r>
              <w:rPr>
                <w:rFonts w:ascii="Calibri" w:hAnsi="Calibri"/>
                <w:sz w:val="18"/>
              </w:rPr>
              <w:t>tamrein+villrein</w:t>
            </w:r>
            <w:proofErr w:type="spellEnd"/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w="1405" w:type="dxa"/>
          </w:tcPr>
          <w:p w14:paraId="0BC21427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(Framstad) –; Framstad 2022: Tabell 2.2 og 3.2; datagrunnlag i Tabell 5.1 / Vedlegg 1</w:t>
            </w:r>
          </w:p>
        </w:tc>
        <w:tc>
          <w:tcPr>
            <w:tcW w:w="852" w:type="dxa"/>
          </w:tcPr>
          <w:p w14:paraId="2F8BE380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24A37C58" w14:textId="77777777" w:rsidR="0062274C" w:rsidRDefault="00807E8D">
            <w:r>
              <w:rPr>
                <w:rFonts w:ascii="Calibri" w:hAnsi="Calibri"/>
                <w:sz w:val="18"/>
              </w:rPr>
              <w:t>Nei</w:t>
            </w:r>
          </w:p>
        </w:tc>
        <w:tc>
          <w:tcPr>
            <w:tcW w:w="1882" w:type="dxa"/>
          </w:tcPr>
          <w:p w14:paraId="2EE60374" w14:textId="568D0DE5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 xml:space="preserve">Med i </w:t>
            </w:r>
            <w:r w:rsidR="00D44EBD">
              <w:rPr>
                <w:rFonts w:ascii="Calibri" w:hAnsi="Calibri"/>
                <w:sz w:val="18"/>
                <w:lang w:val="nb-NO"/>
              </w:rPr>
              <w:t>2022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. </w:t>
            </w:r>
            <w:r w:rsidR="00D44EBD">
              <w:rPr>
                <w:rFonts w:ascii="Calibri" w:hAnsi="Calibri"/>
                <w:sz w:val="18"/>
                <w:lang w:val="nb-NO"/>
              </w:rPr>
              <w:t>Piloten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 omtaler at rein-indikatoren krever mer utvikling for felles konsept mellom tam- og villrein.</w:t>
            </w:r>
          </w:p>
        </w:tc>
        <w:tc>
          <w:tcPr>
            <w:tcW w:w="2491" w:type="dxa"/>
          </w:tcPr>
          <w:p w14:paraId="491F378E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Reinområder (tamrein- og villreinområder) + fjellareal uten rein.</w:t>
            </w:r>
          </w:p>
        </w:tc>
      </w:tr>
      <w:tr w:rsidR="00EB38C9" w:rsidRPr="000F2F6A" w14:paraId="4234326D" w14:textId="77777777" w:rsidTr="0088289C">
        <w:trPr>
          <w:jc w:val="center"/>
        </w:trPr>
        <w:tc>
          <w:tcPr>
            <w:tcW w:w="1648" w:type="dxa"/>
          </w:tcPr>
          <w:p w14:paraId="07499EF8" w14:textId="77777777" w:rsidR="0062274C" w:rsidRDefault="00807E8D">
            <w:proofErr w:type="spellStart"/>
            <w:r>
              <w:rPr>
                <w:rFonts w:ascii="Calibri" w:hAnsi="Calibri"/>
                <w:sz w:val="18"/>
              </w:rPr>
              <w:t>Smågnagere</w:t>
            </w:r>
            <w:proofErr w:type="spellEnd"/>
            <w:r>
              <w:rPr>
                <w:rFonts w:ascii="Calibri" w:hAnsi="Calibri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sz w:val="18"/>
              </w:rPr>
              <w:t>bestandstopper</w:t>
            </w:r>
            <w:proofErr w:type="spellEnd"/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w="1405" w:type="dxa"/>
          </w:tcPr>
          <w:p w14:paraId="2E64484B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(Framstad) –; Framstad 2022: Tabell 2.2 og 3.2; datagrunnlag i Tabell 5.1 / Vedlegg 1</w:t>
            </w:r>
          </w:p>
        </w:tc>
        <w:tc>
          <w:tcPr>
            <w:tcW w:w="852" w:type="dxa"/>
          </w:tcPr>
          <w:p w14:paraId="58362190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2FB2739F" w14:textId="77777777" w:rsidR="0062274C" w:rsidRDefault="00807E8D">
            <w:r>
              <w:rPr>
                <w:rFonts w:ascii="Calibri" w:hAnsi="Calibri"/>
                <w:sz w:val="18"/>
              </w:rPr>
              <w:t>Nei</w:t>
            </w:r>
          </w:p>
        </w:tc>
        <w:tc>
          <w:tcPr>
            <w:tcW w:w="1882" w:type="dxa"/>
          </w:tcPr>
          <w:p w14:paraId="6C0A5A39" w14:textId="48889A72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 xml:space="preserve">Med i </w:t>
            </w:r>
            <w:r w:rsidR="00D44EBD">
              <w:rPr>
                <w:rFonts w:ascii="Calibri" w:hAnsi="Calibri"/>
                <w:sz w:val="18"/>
                <w:lang w:val="nb-NO"/>
              </w:rPr>
              <w:t>2022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. </w:t>
            </w:r>
            <w:r w:rsidR="00D44EBD">
              <w:rPr>
                <w:rFonts w:ascii="Calibri" w:hAnsi="Calibri"/>
                <w:sz w:val="18"/>
                <w:lang w:val="nb-NO"/>
              </w:rPr>
              <w:t>Piloten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 omtaler behov for mer utvikling pga. endringer i overvåkingsprogrammet.</w:t>
            </w:r>
          </w:p>
        </w:tc>
        <w:tc>
          <w:tcPr>
            <w:tcW w:w="2491" w:type="dxa"/>
          </w:tcPr>
          <w:p w14:paraId="64343723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Regionalt/nasjonalt (TOV m.m.); ikke full dekning i enkelte kystnære fjelltrakter.</w:t>
            </w:r>
          </w:p>
        </w:tc>
      </w:tr>
      <w:tr w:rsidR="00EB38C9" w:rsidRPr="000F2F6A" w14:paraId="2C78E660" w14:textId="77777777" w:rsidTr="0088289C">
        <w:trPr>
          <w:jc w:val="center"/>
        </w:trPr>
        <w:tc>
          <w:tcPr>
            <w:tcW w:w="1648" w:type="dxa"/>
          </w:tcPr>
          <w:p w14:paraId="677F4AF9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Lirype (tetthet voksne i august)</w:t>
            </w:r>
          </w:p>
        </w:tc>
        <w:tc>
          <w:tcPr>
            <w:tcW w:w="1405" w:type="dxa"/>
          </w:tcPr>
          <w:p w14:paraId="196C2852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(Framstad) –; Framstad 2022: Tabell 2.2 og 3.2; datagrunnlag i Tabell 5.1 / Vedlegg 1</w:t>
            </w:r>
          </w:p>
        </w:tc>
        <w:tc>
          <w:tcPr>
            <w:tcW w:w="852" w:type="dxa"/>
          </w:tcPr>
          <w:p w14:paraId="6553A0E9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545103A7" w14:textId="77777777" w:rsidR="0062274C" w:rsidRDefault="00807E8D">
            <w:r>
              <w:rPr>
                <w:rFonts w:ascii="Calibri" w:hAnsi="Calibri"/>
                <w:sz w:val="18"/>
              </w:rPr>
              <w:t>Nei</w:t>
            </w:r>
          </w:p>
        </w:tc>
        <w:tc>
          <w:tcPr>
            <w:tcW w:w="1882" w:type="dxa"/>
          </w:tcPr>
          <w:p w14:paraId="430604EB" w14:textId="525F79E6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 xml:space="preserve">Med i </w:t>
            </w:r>
            <w:r w:rsidR="00D44EBD">
              <w:rPr>
                <w:rFonts w:ascii="Calibri" w:hAnsi="Calibri"/>
                <w:sz w:val="18"/>
                <w:lang w:val="nb-NO"/>
              </w:rPr>
              <w:t>2022</w:t>
            </w:r>
            <w:r w:rsidRPr="00D77835">
              <w:rPr>
                <w:rFonts w:ascii="Calibri" w:hAnsi="Calibri"/>
                <w:sz w:val="18"/>
                <w:lang w:val="nb-NO"/>
              </w:rPr>
              <w:t>. Ikke med i pilote</w:t>
            </w:r>
            <w:r w:rsidR="007A7F4E">
              <w:rPr>
                <w:rFonts w:ascii="Calibri" w:hAnsi="Calibri"/>
                <w:sz w:val="18"/>
                <w:lang w:val="nb-NO"/>
              </w:rPr>
              <w:t xml:space="preserve">n, noe som er begrunnet med behov for forenkling av indikatorsettet og en overlapp med den indikatoren </w:t>
            </w:r>
            <w:r w:rsidR="00D5166B">
              <w:rPr>
                <w:rFonts w:ascii="Calibri" w:hAnsi="Calibri"/>
                <w:sz w:val="18"/>
                <w:lang w:val="nb-NO"/>
              </w:rPr>
              <w:t>fjellrype</w:t>
            </w:r>
            <w:r w:rsidRPr="00D77835">
              <w:rPr>
                <w:rFonts w:ascii="Calibri" w:hAnsi="Calibri"/>
                <w:sz w:val="18"/>
                <w:lang w:val="nb-NO"/>
              </w:rPr>
              <w:t>.</w:t>
            </w:r>
            <w:r w:rsidR="00532E07">
              <w:rPr>
                <w:rFonts w:ascii="Calibri" w:hAnsi="Calibri"/>
                <w:sz w:val="18"/>
                <w:lang w:val="nb-NO"/>
              </w:rPr>
              <w:t xml:space="preserve"> </w:t>
            </w:r>
            <w:r w:rsidR="00F72A91">
              <w:rPr>
                <w:rFonts w:ascii="Calibri" w:hAnsi="Calibri"/>
                <w:sz w:val="18"/>
                <w:lang w:val="nb-NO"/>
              </w:rPr>
              <w:t>Men lirype er også med i hekkefuglvariabelen.</w:t>
            </w:r>
          </w:p>
        </w:tc>
        <w:tc>
          <w:tcPr>
            <w:tcW w:w="2491" w:type="dxa"/>
          </w:tcPr>
          <w:p w14:paraId="58F790BF" w14:textId="351A4048" w:rsidR="0062274C" w:rsidRPr="009E2150" w:rsidRDefault="00983165">
            <w:pPr>
              <w:rPr>
                <w:lang w:val="nb-NO"/>
              </w:rPr>
            </w:pPr>
            <w:r w:rsidRPr="009E2150">
              <w:rPr>
                <w:rFonts w:ascii="Calibri" w:hAnsi="Calibri"/>
                <w:sz w:val="18"/>
                <w:lang w:val="nb-NO"/>
              </w:rPr>
              <w:t>Regional</w:t>
            </w:r>
            <w:r w:rsidR="009E2150" w:rsidRPr="009E2150">
              <w:rPr>
                <w:rFonts w:ascii="Calibri" w:hAnsi="Calibri"/>
                <w:sz w:val="18"/>
                <w:lang w:val="nb-NO"/>
              </w:rPr>
              <w:t xml:space="preserve">. Kan kanskje </w:t>
            </w:r>
            <w:r w:rsidR="009E2150">
              <w:rPr>
                <w:rFonts w:ascii="Calibri" w:hAnsi="Calibri"/>
                <w:sz w:val="18"/>
                <w:lang w:val="nb-NO"/>
              </w:rPr>
              <w:t>presenteres på noe finere oppløsning</w:t>
            </w:r>
            <w:r w:rsidR="00217B93">
              <w:rPr>
                <w:rFonts w:ascii="Calibri" w:hAnsi="Calibri"/>
                <w:sz w:val="18"/>
                <w:lang w:val="nb-NO"/>
              </w:rPr>
              <w:t xml:space="preserve">, men usikkert. </w:t>
            </w:r>
          </w:p>
        </w:tc>
      </w:tr>
      <w:tr w:rsidR="00EB38C9" w:rsidRPr="000F2F6A" w14:paraId="3BC35840" w14:textId="77777777" w:rsidTr="0088289C">
        <w:trPr>
          <w:jc w:val="center"/>
        </w:trPr>
        <w:tc>
          <w:tcPr>
            <w:tcW w:w="1648" w:type="dxa"/>
          </w:tcPr>
          <w:p w14:paraId="352AB56F" w14:textId="77777777" w:rsidR="0062274C" w:rsidRDefault="00807E8D">
            <w:proofErr w:type="spellStart"/>
            <w:r>
              <w:rPr>
                <w:rFonts w:ascii="Calibri" w:hAnsi="Calibri"/>
                <w:sz w:val="18"/>
              </w:rPr>
              <w:t>Fjellrype</w:t>
            </w:r>
            <w:proofErr w:type="spellEnd"/>
            <w:r>
              <w:rPr>
                <w:rFonts w:ascii="Calibri" w:hAnsi="Calibri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sz w:val="18"/>
              </w:rPr>
              <w:t>bestandsindeks</w:t>
            </w:r>
            <w:proofErr w:type="spellEnd"/>
            <w:r>
              <w:rPr>
                <w:rFonts w:ascii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hekkebestand</w:t>
            </w:r>
            <w:proofErr w:type="spellEnd"/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w="1405" w:type="dxa"/>
          </w:tcPr>
          <w:p w14:paraId="427F44E2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(Framstad) –; Framstad 2022: Tabell 2.2 og 3.2; datagrunnlag i Tabell 5.1 / Vedlegg 1; Nybø 2025: Tabell 3.5.1 (nasjonale indikatorer for fjell)</w:t>
            </w:r>
          </w:p>
        </w:tc>
        <w:tc>
          <w:tcPr>
            <w:tcW w:w="852" w:type="dxa"/>
          </w:tcPr>
          <w:p w14:paraId="2782589C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4E8E2F97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1882" w:type="dxa"/>
          </w:tcPr>
          <w:p w14:paraId="3FC4824E" w14:textId="42DDC41D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 xml:space="preserve">Med i begge. </w:t>
            </w:r>
            <w:r w:rsidR="00BA69BD">
              <w:rPr>
                <w:rFonts w:ascii="Calibri" w:hAnsi="Calibri"/>
                <w:sz w:val="18"/>
                <w:lang w:val="nb-NO"/>
              </w:rPr>
              <w:t>Fra NI.</w:t>
            </w:r>
          </w:p>
        </w:tc>
        <w:tc>
          <w:tcPr>
            <w:tcW w:w="2491" w:type="dxa"/>
          </w:tcPr>
          <w:p w14:paraId="70C7CAFE" w14:textId="3789BA04" w:rsidR="0062274C" w:rsidRPr="00A170E7" w:rsidRDefault="000422A1">
            <w:pPr>
              <w:rPr>
                <w:lang w:val="nb-NO"/>
              </w:rPr>
            </w:pPr>
            <w:r w:rsidRPr="00A170E7">
              <w:rPr>
                <w:rFonts w:ascii="Calibri" w:hAnsi="Calibri"/>
                <w:sz w:val="18"/>
                <w:lang w:val="nb-NO"/>
              </w:rPr>
              <w:t xml:space="preserve">Kun </w:t>
            </w:r>
            <w:r w:rsidR="00A170E7" w:rsidRPr="00A170E7">
              <w:rPr>
                <w:rFonts w:ascii="Calibri" w:hAnsi="Calibri"/>
                <w:sz w:val="18"/>
                <w:lang w:val="nb-NO"/>
              </w:rPr>
              <w:t>nasjonale verdier I p</w:t>
            </w:r>
            <w:r w:rsidR="00A170E7">
              <w:rPr>
                <w:rFonts w:ascii="Calibri" w:hAnsi="Calibri"/>
                <w:sz w:val="18"/>
                <w:lang w:val="nb-NO"/>
              </w:rPr>
              <w:t xml:space="preserve">iloten, men kan hente </w:t>
            </w:r>
            <w:r w:rsidR="00164F7B">
              <w:rPr>
                <w:rFonts w:ascii="Calibri" w:hAnsi="Calibri"/>
                <w:sz w:val="18"/>
                <w:lang w:val="nb-NO"/>
              </w:rPr>
              <w:t xml:space="preserve">data på fylkesnivå </w:t>
            </w:r>
            <w:r w:rsidR="00A170E7">
              <w:rPr>
                <w:rFonts w:ascii="Calibri" w:hAnsi="Calibri"/>
                <w:sz w:val="18"/>
                <w:lang w:val="nb-NO"/>
              </w:rPr>
              <w:t>fra NI.</w:t>
            </w:r>
          </w:p>
        </w:tc>
      </w:tr>
      <w:tr w:rsidR="00EB38C9" w:rsidRPr="00D77835" w14:paraId="33F56C5B" w14:textId="77777777" w:rsidTr="0088289C">
        <w:trPr>
          <w:jc w:val="center"/>
        </w:trPr>
        <w:tc>
          <w:tcPr>
            <w:tcW w:w="1648" w:type="dxa"/>
          </w:tcPr>
          <w:p w14:paraId="501D7155" w14:textId="77777777" w:rsidR="0062274C" w:rsidRDefault="00807E8D">
            <w:proofErr w:type="spellStart"/>
            <w:r>
              <w:rPr>
                <w:rFonts w:ascii="Calibri" w:hAnsi="Calibri"/>
                <w:sz w:val="18"/>
              </w:rPr>
              <w:t>Fjellrev</w:t>
            </w:r>
            <w:proofErr w:type="spellEnd"/>
            <w:r>
              <w:rPr>
                <w:rFonts w:ascii="Calibri" w:hAnsi="Calibri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sz w:val="18"/>
              </w:rPr>
              <w:t>reproduserende</w:t>
            </w:r>
            <w:proofErr w:type="spellEnd"/>
            <w:r>
              <w:rPr>
                <w:rFonts w:ascii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individer</w:t>
            </w:r>
            <w:proofErr w:type="spellEnd"/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w="1405" w:type="dxa"/>
          </w:tcPr>
          <w:p w14:paraId="14919ACE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Naturindeks; Framstad 2022: Tabell 2.2 og 3.2; datagrunnlag i Tabell 5.1 / Vedlegg 1; Nybø 2025: Tabell 3.5.1 (nasjonale indikatorer for fjell)</w:t>
            </w:r>
          </w:p>
        </w:tc>
        <w:tc>
          <w:tcPr>
            <w:tcW w:w="852" w:type="dxa"/>
          </w:tcPr>
          <w:p w14:paraId="30EC8AE8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7D99B75A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1882" w:type="dxa"/>
          </w:tcPr>
          <w:p w14:paraId="0D1BE611" w14:textId="566855C1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Med i begge</w:t>
            </w:r>
            <w:r w:rsidR="009969FB">
              <w:rPr>
                <w:rFonts w:ascii="Calibri" w:hAnsi="Calibri"/>
                <w:sz w:val="18"/>
                <w:lang w:val="nb-NO"/>
              </w:rPr>
              <w:t>.</w:t>
            </w:r>
            <w:r w:rsidR="00BA69BD">
              <w:rPr>
                <w:rFonts w:ascii="Calibri" w:hAnsi="Calibri"/>
                <w:sz w:val="18"/>
                <w:lang w:val="nb-NO"/>
              </w:rPr>
              <w:t xml:space="preserve"> Fra NI.</w:t>
            </w:r>
          </w:p>
        </w:tc>
        <w:tc>
          <w:tcPr>
            <w:tcW w:w="2491" w:type="dxa"/>
          </w:tcPr>
          <w:p w14:paraId="36D08060" w14:textId="77777777" w:rsidR="0062274C" w:rsidRDefault="00807E8D">
            <w:pPr>
              <w:rPr>
                <w:rFonts w:ascii="Calibri" w:hAnsi="Calibri"/>
                <w:sz w:val="18"/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Alt fjellareal med historisk forekomst (</w:t>
            </w:r>
            <w:r w:rsidR="00D44EBD">
              <w:rPr>
                <w:rFonts w:ascii="Calibri" w:hAnsi="Calibri"/>
                <w:sz w:val="18"/>
                <w:lang w:val="nb-NO"/>
              </w:rPr>
              <w:t>2022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); nasjonal </w:t>
            </w:r>
            <w:proofErr w:type="spellStart"/>
            <w:r w:rsidRPr="00D77835">
              <w:rPr>
                <w:rFonts w:ascii="Calibri" w:hAnsi="Calibri"/>
                <w:sz w:val="18"/>
                <w:lang w:val="nb-NO"/>
              </w:rPr>
              <w:t>artindikator</w:t>
            </w:r>
            <w:proofErr w:type="spellEnd"/>
            <w:r w:rsidRPr="00D77835">
              <w:rPr>
                <w:rFonts w:ascii="Calibri" w:hAnsi="Calibri"/>
                <w:sz w:val="18"/>
                <w:lang w:val="nb-NO"/>
              </w:rPr>
              <w:t xml:space="preserve"> (Naturindeks).</w:t>
            </w:r>
          </w:p>
          <w:p w14:paraId="7582FD29" w14:textId="77777777" w:rsidR="00407681" w:rsidRDefault="00407681">
            <w:pPr>
              <w:rPr>
                <w:lang w:val="nb-NO"/>
              </w:rPr>
            </w:pPr>
          </w:p>
          <w:p w14:paraId="0255E316" w14:textId="4410589E" w:rsidR="00407681" w:rsidRPr="00D77835" w:rsidRDefault="00407681">
            <w:pPr>
              <w:rPr>
                <w:lang w:val="nb-NO"/>
              </w:rPr>
            </w:pPr>
            <w:r>
              <w:rPr>
                <w:lang w:val="nb-NO"/>
              </w:rPr>
              <w:t>Kommunenivå.</w:t>
            </w:r>
          </w:p>
        </w:tc>
      </w:tr>
      <w:tr w:rsidR="00EB38C9" w14:paraId="0DFFF8FC" w14:textId="77777777" w:rsidTr="0088289C">
        <w:trPr>
          <w:jc w:val="center"/>
        </w:trPr>
        <w:tc>
          <w:tcPr>
            <w:tcW w:w="1648" w:type="dxa"/>
          </w:tcPr>
          <w:p w14:paraId="694A9CBA" w14:textId="77777777" w:rsidR="0062274C" w:rsidRDefault="00807E8D">
            <w:r>
              <w:rPr>
                <w:rFonts w:ascii="Calibri" w:hAnsi="Calibri"/>
                <w:sz w:val="18"/>
              </w:rPr>
              <w:t>Jerv (</w:t>
            </w:r>
            <w:proofErr w:type="spellStart"/>
            <w:r>
              <w:rPr>
                <w:rFonts w:ascii="Calibri" w:hAnsi="Calibri"/>
                <w:sz w:val="18"/>
              </w:rPr>
              <w:t>bestandsestimat</w:t>
            </w:r>
            <w:proofErr w:type="spellEnd"/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w="1405" w:type="dxa"/>
          </w:tcPr>
          <w:p w14:paraId="6E6B68DB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Naturindeks; Framstad 2022: Tabell 2.2 og 3.2; datagrunnlag i Tabell 5.1 / Vedlegg 1; Nybø 2025: Tabell 3.5.1 (nasjonale indikatorer for fjell)</w:t>
            </w:r>
          </w:p>
        </w:tc>
        <w:tc>
          <w:tcPr>
            <w:tcW w:w="852" w:type="dxa"/>
          </w:tcPr>
          <w:p w14:paraId="29A278DE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5903B849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1882" w:type="dxa"/>
          </w:tcPr>
          <w:p w14:paraId="7EC1A7FA" w14:textId="0F8F94C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 xml:space="preserve">Med i begge. </w:t>
            </w:r>
            <w:r w:rsidR="00BA69BD">
              <w:rPr>
                <w:rFonts w:ascii="Calibri" w:hAnsi="Calibri"/>
                <w:sz w:val="18"/>
                <w:lang w:val="nb-NO"/>
              </w:rPr>
              <w:t>Fra NI.</w:t>
            </w:r>
          </w:p>
        </w:tc>
        <w:tc>
          <w:tcPr>
            <w:tcW w:w="2491" w:type="dxa"/>
          </w:tcPr>
          <w:p w14:paraId="66560B64" w14:textId="3B17DD7C" w:rsidR="0062274C" w:rsidRDefault="00B11C7B">
            <w:proofErr w:type="spellStart"/>
            <w:r>
              <w:rPr>
                <w:rFonts w:ascii="Calibri" w:hAnsi="Calibri"/>
                <w:sz w:val="18"/>
              </w:rPr>
              <w:t>Rovviltregioner</w:t>
            </w:r>
            <w:proofErr w:type="spellEnd"/>
          </w:p>
        </w:tc>
      </w:tr>
      <w:tr w:rsidR="00EB38C9" w14:paraId="19127096" w14:textId="77777777" w:rsidTr="0088289C">
        <w:trPr>
          <w:jc w:val="center"/>
        </w:trPr>
        <w:tc>
          <w:tcPr>
            <w:tcW w:w="1648" w:type="dxa"/>
          </w:tcPr>
          <w:p w14:paraId="2FFFA67A" w14:textId="77777777" w:rsidR="0062274C" w:rsidRDefault="00807E8D">
            <w:proofErr w:type="spellStart"/>
            <w:r>
              <w:rPr>
                <w:rFonts w:ascii="Calibri" w:hAnsi="Calibri"/>
                <w:sz w:val="18"/>
              </w:rPr>
              <w:t>Kongeørn</w:t>
            </w:r>
            <w:proofErr w:type="spellEnd"/>
            <w:r>
              <w:rPr>
                <w:rFonts w:ascii="Calibri" w:hAnsi="Calibri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sz w:val="18"/>
              </w:rPr>
              <w:t>territorier</w:t>
            </w:r>
            <w:proofErr w:type="spellEnd"/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w="1405" w:type="dxa"/>
          </w:tcPr>
          <w:p w14:paraId="7DA2625E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Naturindeks; Framstad 2022: Tabell 2.2 og 3.2; datagrunnlag i Tabell 5.1 / Vedlegg 1; Nybø 2025: Tabell 3.5.1 (nasjonale indikatorer for fjell)</w:t>
            </w:r>
          </w:p>
        </w:tc>
        <w:tc>
          <w:tcPr>
            <w:tcW w:w="852" w:type="dxa"/>
          </w:tcPr>
          <w:p w14:paraId="59A4BE5C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2027C656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1882" w:type="dxa"/>
          </w:tcPr>
          <w:p w14:paraId="30F08ED6" w14:textId="3AE00C2A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 xml:space="preserve">Med i begge. </w:t>
            </w:r>
            <w:r w:rsidR="00BA69BD">
              <w:rPr>
                <w:rFonts w:ascii="Calibri" w:hAnsi="Calibri"/>
                <w:sz w:val="18"/>
                <w:lang w:val="nb-NO"/>
              </w:rPr>
              <w:t>Fra NI.</w:t>
            </w:r>
          </w:p>
        </w:tc>
        <w:tc>
          <w:tcPr>
            <w:tcW w:w="2491" w:type="dxa"/>
          </w:tcPr>
          <w:p w14:paraId="17A4670F" w14:textId="4993D667" w:rsidR="0062274C" w:rsidRDefault="00BB7AD4">
            <w:proofErr w:type="spellStart"/>
            <w:r>
              <w:rPr>
                <w:rFonts w:ascii="Calibri" w:hAnsi="Calibri"/>
                <w:sz w:val="18"/>
              </w:rPr>
              <w:t>Regioner</w:t>
            </w:r>
            <w:proofErr w:type="spellEnd"/>
          </w:p>
        </w:tc>
      </w:tr>
      <w:tr w:rsidR="00EB38C9" w:rsidRPr="00D77835" w14:paraId="0E6EE571" w14:textId="77777777" w:rsidTr="0088289C">
        <w:trPr>
          <w:jc w:val="center"/>
        </w:trPr>
        <w:tc>
          <w:tcPr>
            <w:tcW w:w="1648" w:type="dxa"/>
          </w:tcPr>
          <w:p w14:paraId="7375DE91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Fravær av fremmede karplanter / fremmede arter</w:t>
            </w:r>
          </w:p>
        </w:tc>
        <w:tc>
          <w:tcPr>
            <w:tcW w:w="1405" w:type="dxa"/>
          </w:tcPr>
          <w:p w14:paraId="0BE843BC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NO_ALIE_002; Framstad 2022: Tabell 2.2 og 3.2; datagrunnlag i Tabell 5.1 / Vedlegg 1; Nybø 2025: Tabell 3.5.1 (nasjonale indikatorer for fjell)</w:t>
            </w:r>
          </w:p>
        </w:tc>
        <w:tc>
          <w:tcPr>
            <w:tcW w:w="852" w:type="dxa"/>
          </w:tcPr>
          <w:p w14:paraId="687B3BDE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5AB492CE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1882" w:type="dxa"/>
          </w:tcPr>
          <w:p w14:paraId="5C70DCE6" w14:textId="7F6FD44B" w:rsidR="0062274C" w:rsidRDefault="00807E8D">
            <w:r>
              <w:rPr>
                <w:rFonts w:ascii="Calibri" w:hAnsi="Calibri"/>
                <w:sz w:val="18"/>
              </w:rPr>
              <w:t xml:space="preserve">Med </w:t>
            </w:r>
            <w:proofErr w:type="spellStart"/>
            <w:r>
              <w:rPr>
                <w:rFonts w:ascii="Calibri" w:hAnsi="Calibri"/>
                <w:sz w:val="18"/>
              </w:rPr>
              <w:t>i</w:t>
            </w:r>
            <w:proofErr w:type="spellEnd"/>
            <w:r>
              <w:rPr>
                <w:rFonts w:ascii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begge</w:t>
            </w:r>
            <w:proofErr w:type="spellEnd"/>
            <w:r w:rsidR="003F7D6D"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w="2491" w:type="dxa"/>
          </w:tcPr>
          <w:p w14:paraId="70D74B41" w14:textId="0D236687" w:rsidR="0062274C" w:rsidRPr="00D77835" w:rsidRDefault="001307F8">
            <w:pPr>
              <w:rPr>
                <w:lang w:val="nb-NO"/>
              </w:rPr>
            </w:pPr>
            <w:r>
              <w:rPr>
                <w:lang w:val="nb-NO"/>
              </w:rPr>
              <w:t>Regioner</w:t>
            </w:r>
          </w:p>
        </w:tc>
      </w:tr>
      <w:tr w:rsidR="00EB38C9" w:rsidRPr="00D77835" w14:paraId="2A8969D9" w14:textId="77777777" w:rsidTr="0088289C">
        <w:trPr>
          <w:jc w:val="center"/>
        </w:trPr>
        <w:tc>
          <w:tcPr>
            <w:tcW w:w="1648" w:type="dxa"/>
          </w:tcPr>
          <w:p w14:paraId="4F64D806" w14:textId="77777777" w:rsidR="0062274C" w:rsidRDefault="00807E8D">
            <w:proofErr w:type="spellStart"/>
            <w:r>
              <w:rPr>
                <w:rFonts w:ascii="Calibri" w:hAnsi="Calibri"/>
                <w:sz w:val="18"/>
              </w:rPr>
              <w:t>Arealandel</w:t>
            </w:r>
            <w:proofErr w:type="spellEnd"/>
            <w:r>
              <w:rPr>
                <w:rFonts w:ascii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uten</w:t>
            </w:r>
            <w:proofErr w:type="spellEnd"/>
            <w:r>
              <w:rPr>
                <w:rFonts w:ascii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tekniske</w:t>
            </w:r>
            <w:proofErr w:type="spellEnd"/>
            <w:r>
              <w:rPr>
                <w:rFonts w:ascii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inngrep</w:t>
            </w:r>
            <w:proofErr w:type="spellEnd"/>
          </w:p>
        </w:tc>
        <w:tc>
          <w:tcPr>
            <w:tcW w:w="1405" w:type="dxa"/>
          </w:tcPr>
          <w:p w14:paraId="6AC02BF4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(Framstad) –; Framstad 2022: Tabell 2.2 og 3.2; datagrunnlag i Tabell 5.1 / Vedlegg 1</w:t>
            </w:r>
          </w:p>
        </w:tc>
        <w:tc>
          <w:tcPr>
            <w:tcW w:w="852" w:type="dxa"/>
          </w:tcPr>
          <w:p w14:paraId="69631E4F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1A8EA168" w14:textId="77777777" w:rsidR="0062274C" w:rsidRDefault="00807E8D">
            <w:r>
              <w:rPr>
                <w:rFonts w:ascii="Calibri" w:hAnsi="Calibri"/>
                <w:sz w:val="18"/>
              </w:rPr>
              <w:t>Nei</w:t>
            </w:r>
          </w:p>
        </w:tc>
        <w:tc>
          <w:tcPr>
            <w:tcW w:w="1882" w:type="dxa"/>
          </w:tcPr>
          <w:p w14:paraId="6CD2CB0D" w14:textId="28181BDC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 xml:space="preserve">Med i </w:t>
            </w:r>
            <w:r w:rsidR="00D44EBD">
              <w:rPr>
                <w:rFonts w:ascii="Calibri" w:hAnsi="Calibri"/>
                <w:sz w:val="18"/>
                <w:lang w:val="nb-NO"/>
              </w:rPr>
              <w:t>2022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. </w:t>
            </w:r>
            <w:r w:rsidR="00D44EBD">
              <w:rPr>
                <w:rFonts w:ascii="Calibri" w:hAnsi="Calibri"/>
                <w:sz w:val="18"/>
                <w:lang w:val="nb-NO"/>
              </w:rPr>
              <w:t>Piloten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 oppgir at indikatoren «konnektivitet» er foreslått erstattet av «strukturell konnektivitet», og at areal uten tekniske inngrep fjernes fordi den er overlappende</w:t>
            </w:r>
            <w:r w:rsidR="00E215A5">
              <w:rPr>
                <w:rFonts w:ascii="Calibri" w:hAnsi="Calibri"/>
                <w:sz w:val="18"/>
                <w:lang w:val="nb-NO"/>
              </w:rPr>
              <w:t xml:space="preserve">, og fordi den er </w:t>
            </w:r>
            <w:r w:rsidR="000E19CB">
              <w:rPr>
                <w:rFonts w:ascii="Calibri" w:hAnsi="Calibri"/>
                <w:sz w:val="18"/>
                <w:lang w:val="nb-NO"/>
              </w:rPr>
              <w:t>mer tydelig en påvirkningsvariabel.</w:t>
            </w:r>
          </w:p>
        </w:tc>
        <w:tc>
          <w:tcPr>
            <w:tcW w:w="2491" w:type="dxa"/>
          </w:tcPr>
          <w:p w14:paraId="6DC49B5E" w14:textId="3FF188A2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beregnes per region.</w:t>
            </w:r>
          </w:p>
        </w:tc>
      </w:tr>
      <w:tr w:rsidR="00EB38C9" w:rsidRPr="000F2F6A" w14:paraId="510EEDB8" w14:textId="77777777" w:rsidTr="0088289C">
        <w:trPr>
          <w:jc w:val="center"/>
        </w:trPr>
        <w:tc>
          <w:tcPr>
            <w:tcW w:w="1648" w:type="dxa"/>
          </w:tcPr>
          <w:p w14:paraId="74AE77AE" w14:textId="77777777" w:rsidR="0062274C" w:rsidRDefault="00807E8D">
            <w:r>
              <w:rPr>
                <w:rFonts w:ascii="Calibri" w:hAnsi="Calibri"/>
                <w:sz w:val="18"/>
              </w:rPr>
              <w:t xml:space="preserve">Konnektivitet av </w:t>
            </w:r>
            <w:proofErr w:type="spellStart"/>
            <w:r>
              <w:rPr>
                <w:rFonts w:ascii="Calibri" w:hAnsi="Calibri"/>
                <w:sz w:val="18"/>
              </w:rPr>
              <w:t>fjellareal</w:t>
            </w:r>
            <w:proofErr w:type="spellEnd"/>
          </w:p>
        </w:tc>
        <w:tc>
          <w:tcPr>
            <w:tcW w:w="1405" w:type="dxa"/>
          </w:tcPr>
          <w:p w14:paraId="643243D9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(Framstad) –; Framstad 2022: Tabell 2.2 og 3.2; datagrunnlag i Tabell 5.1 / Vedlegg 1</w:t>
            </w:r>
          </w:p>
        </w:tc>
        <w:tc>
          <w:tcPr>
            <w:tcW w:w="852" w:type="dxa"/>
          </w:tcPr>
          <w:p w14:paraId="7761BC90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7B8BCD41" w14:textId="77777777" w:rsidR="0062274C" w:rsidRDefault="00807E8D">
            <w:r>
              <w:rPr>
                <w:rFonts w:ascii="Calibri" w:hAnsi="Calibri"/>
                <w:sz w:val="18"/>
              </w:rPr>
              <w:t>Nei</w:t>
            </w:r>
          </w:p>
        </w:tc>
        <w:tc>
          <w:tcPr>
            <w:tcW w:w="1882" w:type="dxa"/>
          </w:tcPr>
          <w:p w14:paraId="3D4E3B03" w14:textId="5CD89D32" w:rsidR="0062274C" w:rsidRPr="00D77835" w:rsidRDefault="00F732D1">
            <w:pPr>
              <w:rPr>
                <w:lang w:val="nb-NO"/>
              </w:rPr>
            </w:pPr>
            <w:r>
              <w:rPr>
                <w:rFonts w:ascii="Calibri" w:hAnsi="Calibri"/>
                <w:sz w:val="18"/>
                <w:lang w:val="nb-NO"/>
              </w:rPr>
              <w:t xml:space="preserve">Metoden fra 2022 er tenkt erstattet av en ny </w:t>
            </w:r>
            <w:proofErr w:type="spellStart"/>
            <w:r>
              <w:rPr>
                <w:rFonts w:ascii="Calibri" w:hAnsi="Calibri"/>
                <w:sz w:val="18"/>
                <w:lang w:val="nb-NO"/>
              </w:rPr>
              <w:t>indikatore</w:t>
            </w:r>
            <w:proofErr w:type="spellEnd"/>
            <w:r>
              <w:rPr>
                <w:rFonts w:ascii="Calibri" w:hAnsi="Calibri"/>
                <w:sz w:val="18"/>
                <w:lang w:val="nb-NO"/>
              </w:rPr>
              <w:t xml:space="preserve"> ‘strukturell konnektivitet’ (</w:t>
            </w:r>
            <w:r w:rsidR="00D744A0">
              <w:rPr>
                <w:rFonts w:ascii="Calibri" w:hAnsi="Calibri"/>
                <w:sz w:val="18"/>
                <w:lang w:val="nb-NO"/>
              </w:rPr>
              <w:t>Bjørkvoll mfl. 2025)</w:t>
            </w:r>
            <w:r w:rsidRPr="00D77835">
              <w:rPr>
                <w:rFonts w:ascii="Calibri" w:hAnsi="Calibri"/>
                <w:sz w:val="18"/>
                <w:lang w:val="nb-NO"/>
              </w:rPr>
              <w:t>.</w:t>
            </w:r>
          </w:p>
        </w:tc>
        <w:tc>
          <w:tcPr>
            <w:tcW w:w="2491" w:type="dxa"/>
          </w:tcPr>
          <w:p w14:paraId="7D3ABA6D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Kartbasert (N50 fjellpolygoner/skog/infrastruktur); én beregning (2020).</w:t>
            </w:r>
          </w:p>
        </w:tc>
      </w:tr>
      <w:tr w:rsidR="00EB38C9" w14:paraId="787DA1A8" w14:textId="77777777" w:rsidTr="0088289C">
        <w:trPr>
          <w:jc w:val="center"/>
        </w:trPr>
        <w:tc>
          <w:tcPr>
            <w:tcW w:w="1648" w:type="dxa"/>
          </w:tcPr>
          <w:p w14:paraId="7867F65B" w14:textId="77777777" w:rsidR="0062274C" w:rsidRPr="00EB38C9" w:rsidRDefault="00807E8D">
            <w:pPr>
              <w:rPr>
                <w:rFonts w:ascii="Calibri" w:hAnsi="Calibri"/>
                <w:sz w:val="18"/>
                <w:lang w:val="nb-NO"/>
              </w:rPr>
            </w:pPr>
            <w:r w:rsidRPr="00EB38C9">
              <w:rPr>
                <w:rFonts w:ascii="Calibri" w:hAnsi="Calibri"/>
                <w:sz w:val="18"/>
                <w:lang w:val="nb-NO"/>
              </w:rPr>
              <w:t>Naturindeks for fjell (modifisert)</w:t>
            </w:r>
          </w:p>
          <w:p w14:paraId="39545A32" w14:textId="77777777" w:rsidR="0005383B" w:rsidRPr="00EB38C9" w:rsidRDefault="0005383B">
            <w:pPr>
              <w:rPr>
                <w:sz w:val="18"/>
                <w:szCs w:val="18"/>
                <w:lang w:val="nb-NO"/>
              </w:rPr>
            </w:pPr>
          </w:p>
          <w:p w14:paraId="44C28B14" w14:textId="5CF44E97" w:rsidR="0005383B" w:rsidRPr="00EB38C9" w:rsidRDefault="0005383B">
            <w:pPr>
              <w:rPr>
                <w:lang w:val="nb-NO"/>
              </w:rPr>
            </w:pPr>
            <w:r w:rsidRPr="00EB38C9">
              <w:rPr>
                <w:sz w:val="18"/>
                <w:szCs w:val="18"/>
                <w:lang w:val="nb-NO"/>
              </w:rPr>
              <w:t>e.g. Naturindeksprodukt</w:t>
            </w:r>
          </w:p>
        </w:tc>
        <w:tc>
          <w:tcPr>
            <w:tcW w:w="1405" w:type="dxa"/>
          </w:tcPr>
          <w:p w14:paraId="765E52EE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(Framstad) –; Framstad 2022: Tabell 2.2 og 3.2; datagrunnlag i Tabell 5.1 / Vedlegg 1</w:t>
            </w:r>
          </w:p>
        </w:tc>
        <w:tc>
          <w:tcPr>
            <w:tcW w:w="852" w:type="dxa"/>
          </w:tcPr>
          <w:p w14:paraId="1BA07E68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771E1EB0" w14:textId="77777777" w:rsidR="0062274C" w:rsidRDefault="00807E8D">
            <w:r>
              <w:rPr>
                <w:rFonts w:ascii="Calibri" w:hAnsi="Calibri"/>
                <w:sz w:val="18"/>
              </w:rPr>
              <w:t>Nei</w:t>
            </w:r>
          </w:p>
        </w:tc>
        <w:tc>
          <w:tcPr>
            <w:tcW w:w="1882" w:type="dxa"/>
          </w:tcPr>
          <w:p w14:paraId="598C4E02" w14:textId="384ADF75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sv-SE"/>
              </w:rPr>
              <w:t xml:space="preserve">Med i </w:t>
            </w:r>
            <w:r w:rsidR="00D44EBD">
              <w:rPr>
                <w:rFonts w:ascii="Calibri" w:hAnsi="Calibri"/>
                <w:sz w:val="18"/>
                <w:lang w:val="sv-SE"/>
              </w:rPr>
              <w:t>2022</w:t>
            </w:r>
            <w:r w:rsidRPr="00D77835">
              <w:rPr>
                <w:rFonts w:ascii="Calibri" w:hAnsi="Calibri"/>
                <w:sz w:val="18"/>
                <w:lang w:val="sv-SE"/>
              </w:rPr>
              <w:t xml:space="preserve"> som </w:t>
            </w:r>
            <w:proofErr w:type="spellStart"/>
            <w:r w:rsidRPr="00D77835">
              <w:rPr>
                <w:rFonts w:ascii="Calibri" w:hAnsi="Calibri"/>
                <w:sz w:val="18"/>
                <w:lang w:val="sv-SE"/>
              </w:rPr>
              <w:t>aggregert</w:t>
            </w:r>
            <w:proofErr w:type="spellEnd"/>
            <w:r w:rsidRPr="00D77835">
              <w:rPr>
                <w:rFonts w:ascii="Calibri" w:hAnsi="Calibri"/>
                <w:sz w:val="18"/>
                <w:lang w:val="sv-SE"/>
              </w:rPr>
              <w:t xml:space="preserve"> indikator (28 underindikatorer). 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Ikke brukt i </w:t>
            </w:r>
            <w:r w:rsidR="00D44EBD">
              <w:rPr>
                <w:rFonts w:ascii="Calibri" w:hAnsi="Calibri"/>
                <w:sz w:val="18"/>
                <w:lang w:val="nb-NO"/>
              </w:rPr>
              <w:t>Piloten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-piloten; </w:t>
            </w:r>
            <w:r w:rsidR="00D44EBD">
              <w:rPr>
                <w:rFonts w:ascii="Calibri" w:hAnsi="Calibri"/>
                <w:sz w:val="18"/>
                <w:lang w:val="nb-NO"/>
              </w:rPr>
              <w:t>Piloten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 bruker i stedet enkeltarter fra Naturindeks.</w:t>
            </w:r>
          </w:p>
        </w:tc>
        <w:tc>
          <w:tcPr>
            <w:tcW w:w="2491" w:type="dxa"/>
          </w:tcPr>
          <w:p w14:paraId="7699772B" w14:textId="77777777" w:rsidR="0062274C" w:rsidRDefault="00807E8D">
            <w:proofErr w:type="spellStart"/>
            <w:r>
              <w:rPr>
                <w:rFonts w:ascii="Calibri" w:hAnsi="Calibri"/>
                <w:sz w:val="18"/>
              </w:rPr>
              <w:t>Regionnivå</w:t>
            </w:r>
            <w:proofErr w:type="spellEnd"/>
            <w:r>
              <w:rPr>
                <w:rFonts w:ascii="Calibri" w:hAnsi="Calibri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sz w:val="18"/>
              </w:rPr>
              <w:t>indeksverdi</w:t>
            </w:r>
            <w:proofErr w:type="spellEnd"/>
            <w:r>
              <w:rPr>
                <w:rFonts w:ascii="Calibri" w:hAnsi="Calibri"/>
                <w:sz w:val="18"/>
              </w:rPr>
              <w:t xml:space="preserve"> per region; underindikatorer med varierende dekning).</w:t>
            </w:r>
          </w:p>
        </w:tc>
      </w:tr>
      <w:tr w:rsidR="00EB38C9" w14:paraId="47849563" w14:textId="77777777" w:rsidTr="0088289C">
        <w:trPr>
          <w:jc w:val="center"/>
        </w:trPr>
        <w:tc>
          <w:tcPr>
            <w:tcW w:w="1648" w:type="dxa"/>
          </w:tcPr>
          <w:p w14:paraId="25B464FA" w14:textId="77777777" w:rsidR="00FB25C6" w:rsidRPr="00EB38C9" w:rsidRDefault="00807E8D">
            <w:pPr>
              <w:rPr>
                <w:rFonts w:ascii="Calibri" w:hAnsi="Calibri"/>
                <w:sz w:val="18"/>
                <w:lang w:val="nb-NO"/>
              </w:rPr>
            </w:pPr>
            <w:proofErr w:type="spellStart"/>
            <w:r w:rsidRPr="00EB38C9">
              <w:rPr>
                <w:rFonts w:ascii="Calibri" w:hAnsi="Calibri"/>
                <w:sz w:val="18"/>
                <w:lang w:val="nb-NO"/>
              </w:rPr>
              <w:t>Ellenberg</w:t>
            </w:r>
            <w:proofErr w:type="spellEnd"/>
            <w:r w:rsidRPr="00EB38C9">
              <w:rPr>
                <w:rFonts w:ascii="Calibri" w:hAnsi="Calibri"/>
                <w:sz w:val="18"/>
                <w:lang w:val="nb-NO"/>
              </w:rPr>
              <w:t xml:space="preserve"> N </w:t>
            </w:r>
            <w:r w:rsidR="00FB25C6" w:rsidRPr="00EB38C9">
              <w:rPr>
                <w:rFonts w:ascii="Calibri" w:hAnsi="Calibri"/>
                <w:sz w:val="18"/>
                <w:lang w:val="nb-NO"/>
              </w:rPr>
              <w:t>+</w:t>
            </w:r>
          </w:p>
          <w:p w14:paraId="6AE622AE" w14:textId="77777777" w:rsidR="0062274C" w:rsidRPr="00EB38C9" w:rsidRDefault="00FB25C6">
            <w:pPr>
              <w:rPr>
                <w:rFonts w:ascii="Calibri" w:hAnsi="Calibri"/>
                <w:sz w:val="18"/>
                <w:lang w:val="nb-NO"/>
              </w:rPr>
            </w:pPr>
            <w:proofErr w:type="spellStart"/>
            <w:r w:rsidRPr="00EB38C9">
              <w:rPr>
                <w:rFonts w:ascii="Calibri" w:hAnsi="Calibri"/>
                <w:sz w:val="18"/>
                <w:lang w:val="nb-NO"/>
              </w:rPr>
              <w:t>Ellenberg</w:t>
            </w:r>
            <w:proofErr w:type="spellEnd"/>
            <w:r w:rsidRPr="00EB38C9">
              <w:rPr>
                <w:rFonts w:ascii="Calibri" w:hAnsi="Calibri"/>
                <w:sz w:val="18"/>
                <w:lang w:val="nb-NO"/>
              </w:rPr>
              <w:t xml:space="preserve"> L +</w:t>
            </w:r>
          </w:p>
          <w:p w14:paraId="5950FCD1" w14:textId="10D1E372" w:rsidR="00FB25C6" w:rsidRPr="00EB38C9" w:rsidRDefault="00FB25C6">
            <w:pPr>
              <w:rPr>
                <w:rFonts w:ascii="Calibri" w:hAnsi="Calibri"/>
                <w:sz w:val="18"/>
                <w:lang w:val="nb-NO"/>
              </w:rPr>
            </w:pPr>
            <w:r w:rsidRPr="00EB38C9">
              <w:rPr>
                <w:rFonts w:ascii="Calibri" w:hAnsi="Calibri"/>
                <w:sz w:val="18"/>
                <w:lang w:val="nb-NO"/>
              </w:rPr>
              <w:t>Vegetasjonens varmekrav</w:t>
            </w:r>
          </w:p>
          <w:p w14:paraId="06AF9FBF" w14:textId="6C192D2B" w:rsidR="00FB25C6" w:rsidRPr="00EB38C9" w:rsidRDefault="00FB25C6">
            <w:pPr>
              <w:rPr>
                <w:lang w:val="nb-NO"/>
              </w:rPr>
            </w:pPr>
          </w:p>
        </w:tc>
        <w:tc>
          <w:tcPr>
            <w:tcW w:w="1405" w:type="dxa"/>
          </w:tcPr>
          <w:p w14:paraId="1A9023A7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(Framstad) –; Framstad 2022: Tabell 2.2 og 3.2; datagrunnlag i Tabell 5.1 / Vedlegg 1</w:t>
            </w:r>
          </w:p>
        </w:tc>
        <w:tc>
          <w:tcPr>
            <w:tcW w:w="852" w:type="dxa"/>
          </w:tcPr>
          <w:p w14:paraId="26B4792A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7498FC46" w14:textId="77777777" w:rsidR="0062274C" w:rsidRDefault="00807E8D">
            <w:r>
              <w:rPr>
                <w:rFonts w:ascii="Calibri" w:hAnsi="Calibri"/>
                <w:sz w:val="18"/>
              </w:rPr>
              <w:t>Nei</w:t>
            </w:r>
          </w:p>
        </w:tc>
        <w:tc>
          <w:tcPr>
            <w:tcW w:w="1882" w:type="dxa"/>
          </w:tcPr>
          <w:p w14:paraId="2C12F63A" w14:textId="0F933008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 xml:space="preserve">Med i </w:t>
            </w:r>
            <w:r w:rsidR="00D44EBD">
              <w:rPr>
                <w:rFonts w:ascii="Calibri" w:hAnsi="Calibri"/>
                <w:sz w:val="18"/>
                <w:lang w:val="nb-NO"/>
              </w:rPr>
              <w:t>2022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. </w:t>
            </w:r>
            <w:r w:rsidR="007945C1">
              <w:rPr>
                <w:rFonts w:ascii="Calibri" w:hAnsi="Calibri"/>
                <w:sz w:val="18"/>
                <w:lang w:val="nb-NO"/>
              </w:rPr>
              <w:t xml:space="preserve">I piloten er det laget et nytt konsept </w:t>
            </w:r>
            <w:r w:rsidR="00D12FA7">
              <w:rPr>
                <w:rFonts w:ascii="Calibri" w:hAnsi="Calibri"/>
                <w:sz w:val="18"/>
                <w:lang w:val="nb-NO"/>
              </w:rPr>
              <w:t xml:space="preserve">i indikatoren </w:t>
            </w:r>
            <w:proofErr w:type="spellStart"/>
            <w:r w:rsidR="00D12FA7">
              <w:rPr>
                <w:rFonts w:ascii="Calibri" w:hAnsi="Calibri"/>
                <w:sz w:val="18"/>
                <w:lang w:val="nb-NO"/>
              </w:rPr>
              <w:t>NO_FUNC</w:t>
            </w:r>
            <w:r w:rsidR="00413204">
              <w:rPr>
                <w:rFonts w:ascii="Calibri" w:hAnsi="Calibri"/>
                <w:sz w:val="18"/>
                <w:lang w:val="nb-NO"/>
              </w:rPr>
              <w:t>_xxx</w:t>
            </w:r>
            <w:proofErr w:type="spellEnd"/>
            <w:r w:rsidR="00413204">
              <w:rPr>
                <w:rFonts w:ascii="Calibri" w:hAnsi="Calibri"/>
                <w:sz w:val="18"/>
                <w:lang w:val="nb-NO"/>
              </w:rPr>
              <w:t xml:space="preserve"> med navnet ‘</w:t>
            </w:r>
            <w:proofErr w:type="spellStart"/>
            <w:r w:rsidR="00413204">
              <w:rPr>
                <w:rFonts w:ascii="Calibri" w:hAnsi="Calibri"/>
                <w:sz w:val="18"/>
                <w:lang w:val="nb-NO"/>
              </w:rPr>
              <w:t>Functional</w:t>
            </w:r>
            <w:proofErr w:type="spellEnd"/>
            <w:r w:rsidR="00413204">
              <w:rPr>
                <w:rFonts w:ascii="Calibri" w:hAnsi="Calibri"/>
                <w:sz w:val="18"/>
                <w:lang w:val="nb-NO"/>
              </w:rPr>
              <w:t xml:space="preserve"> plant </w:t>
            </w:r>
            <w:proofErr w:type="spellStart"/>
            <w:r w:rsidR="000F2F6A">
              <w:rPr>
                <w:rFonts w:ascii="Calibri" w:hAnsi="Calibri"/>
                <w:sz w:val="18"/>
                <w:lang w:val="nb-NO"/>
              </w:rPr>
              <w:t>c</w:t>
            </w:r>
            <w:r w:rsidR="00413204">
              <w:rPr>
                <w:rFonts w:ascii="Calibri" w:hAnsi="Calibri"/>
                <w:sz w:val="18"/>
                <w:lang w:val="nb-NO"/>
              </w:rPr>
              <w:t>ommunity</w:t>
            </w:r>
            <w:proofErr w:type="spellEnd"/>
            <w:r w:rsidR="00413204">
              <w:rPr>
                <w:rFonts w:ascii="Calibri" w:hAnsi="Calibri"/>
                <w:sz w:val="18"/>
                <w:lang w:val="nb-NO"/>
              </w:rPr>
              <w:t xml:space="preserve"> </w:t>
            </w:r>
            <w:proofErr w:type="spellStart"/>
            <w:r w:rsidR="00413204">
              <w:rPr>
                <w:rFonts w:ascii="Calibri" w:hAnsi="Calibri"/>
                <w:sz w:val="18"/>
                <w:lang w:val="nb-NO"/>
              </w:rPr>
              <w:t>index’</w:t>
            </w:r>
            <w:proofErr w:type="spellEnd"/>
            <w:r w:rsidR="00C154AD">
              <w:rPr>
                <w:rFonts w:ascii="Calibri" w:hAnsi="Calibri"/>
                <w:sz w:val="18"/>
                <w:lang w:val="nb-NO"/>
              </w:rPr>
              <w:t xml:space="preserve"> eller Vegetasjonsindikator på norsk. </w:t>
            </w:r>
            <w:r w:rsidR="006A221A">
              <w:rPr>
                <w:rFonts w:ascii="Calibri" w:hAnsi="Calibri"/>
                <w:sz w:val="18"/>
                <w:lang w:val="nb-NO"/>
              </w:rPr>
              <w:t xml:space="preserve">Dette er en indeks basert på </w:t>
            </w:r>
            <w:proofErr w:type="spellStart"/>
            <w:r w:rsidR="006A221A">
              <w:rPr>
                <w:rFonts w:ascii="Calibri" w:hAnsi="Calibri"/>
                <w:sz w:val="18"/>
                <w:lang w:val="nb-NO"/>
              </w:rPr>
              <w:t>værste</w:t>
            </w:r>
            <w:proofErr w:type="spellEnd"/>
            <w:r w:rsidR="006A221A">
              <w:rPr>
                <w:rFonts w:ascii="Calibri" w:hAnsi="Calibri"/>
                <w:sz w:val="18"/>
                <w:lang w:val="nb-NO"/>
              </w:rPr>
              <w:t xml:space="preserve"> styrer prinsippet, og kombinerer dermed flere av de opprinnelige indikatorene i en verdi. Det mangler en </w:t>
            </w:r>
            <w:r w:rsidR="00762403">
              <w:rPr>
                <w:rFonts w:ascii="Calibri" w:hAnsi="Calibri"/>
                <w:sz w:val="18"/>
                <w:lang w:val="nb-NO"/>
              </w:rPr>
              <w:t xml:space="preserve">validering opp mot uavhengig data på tilstand for å kunne si om indikatoren/indeksen er </w:t>
            </w:r>
            <w:r w:rsidR="0088289C">
              <w:rPr>
                <w:rFonts w:ascii="Calibri" w:hAnsi="Calibri"/>
                <w:sz w:val="18"/>
                <w:lang w:val="nb-NO"/>
              </w:rPr>
              <w:t>forventningsrett.</w:t>
            </w:r>
            <w:r w:rsidR="00762403">
              <w:rPr>
                <w:rFonts w:ascii="Calibri" w:hAnsi="Calibri"/>
                <w:sz w:val="18"/>
                <w:lang w:val="nb-NO"/>
              </w:rPr>
              <w:t xml:space="preserve"> </w:t>
            </w:r>
          </w:p>
        </w:tc>
        <w:tc>
          <w:tcPr>
            <w:tcW w:w="2491" w:type="dxa"/>
          </w:tcPr>
          <w:p w14:paraId="6E7CDF04" w14:textId="153C751F" w:rsidR="0062274C" w:rsidRPr="0088289C" w:rsidRDefault="0088289C">
            <w:pPr>
              <w:rPr>
                <w:sz w:val="18"/>
                <w:szCs w:val="18"/>
              </w:rPr>
            </w:pPr>
            <w:r w:rsidRPr="0088289C">
              <w:rPr>
                <w:sz w:val="18"/>
                <w:szCs w:val="18"/>
              </w:rPr>
              <w:t>Regional (ANO-data)</w:t>
            </w:r>
          </w:p>
        </w:tc>
      </w:tr>
      <w:tr w:rsidR="00EB38C9" w:rsidRPr="00D77835" w14:paraId="288A497B" w14:textId="77777777" w:rsidTr="0088289C">
        <w:trPr>
          <w:jc w:val="center"/>
        </w:trPr>
        <w:tc>
          <w:tcPr>
            <w:tcW w:w="1648" w:type="dxa"/>
          </w:tcPr>
          <w:p w14:paraId="7A2364DE" w14:textId="77777777" w:rsidR="0062274C" w:rsidRDefault="00807E8D">
            <w:r>
              <w:rPr>
                <w:rFonts w:ascii="Calibri" w:hAnsi="Calibri"/>
                <w:sz w:val="18"/>
              </w:rPr>
              <w:t xml:space="preserve">Areal av </w:t>
            </w:r>
            <w:proofErr w:type="spellStart"/>
            <w:r>
              <w:rPr>
                <w:rFonts w:ascii="Calibri" w:hAnsi="Calibri"/>
                <w:sz w:val="18"/>
              </w:rPr>
              <w:t>isbreer</w:t>
            </w:r>
            <w:proofErr w:type="spellEnd"/>
          </w:p>
        </w:tc>
        <w:tc>
          <w:tcPr>
            <w:tcW w:w="1405" w:type="dxa"/>
          </w:tcPr>
          <w:p w14:paraId="3AE18E36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NO_GLAC_001; Framstad 2022: Tabell 2.2 og 3.2; datagrunnlag i Tabell 5.1 / Vedlegg 1; Nybø 2025: Tabell 3.5.1 (nasjonale indikatorer for fjell)</w:t>
            </w:r>
          </w:p>
        </w:tc>
        <w:tc>
          <w:tcPr>
            <w:tcW w:w="852" w:type="dxa"/>
          </w:tcPr>
          <w:p w14:paraId="7A19874E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4068A56F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1882" w:type="dxa"/>
          </w:tcPr>
          <w:p w14:paraId="099F74F6" w14:textId="77777777" w:rsidR="0062274C" w:rsidRDefault="00807E8D">
            <w:r>
              <w:rPr>
                <w:rFonts w:ascii="Calibri" w:hAnsi="Calibri"/>
                <w:sz w:val="18"/>
              </w:rPr>
              <w:t>Med i begge.</w:t>
            </w:r>
          </w:p>
        </w:tc>
        <w:tc>
          <w:tcPr>
            <w:tcW w:w="2491" w:type="dxa"/>
          </w:tcPr>
          <w:p w14:paraId="4556A87B" w14:textId="2A80094B" w:rsidR="0062274C" w:rsidRPr="00D77835" w:rsidRDefault="00317A03">
            <w:pPr>
              <w:rPr>
                <w:lang w:val="nb-NO"/>
              </w:rPr>
            </w:pPr>
            <w:r>
              <w:rPr>
                <w:rFonts w:ascii="Calibri" w:hAnsi="Calibri"/>
                <w:sz w:val="18"/>
                <w:lang w:val="nb-NO"/>
              </w:rPr>
              <w:t>Regional</w:t>
            </w:r>
            <w:r w:rsidR="002E4794">
              <w:rPr>
                <w:rFonts w:ascii="Calibri" w:hAnsi="Calibri"/>
                <w:sz w:val="18"/>
                <w:lang w:val="nb-NO"/>
              </w:rPr>
              <w:t xml:space="preserve"> til </w:t>
            </w:r>
            <w:r w:rsidR="00DC7058">
              <w:rPr>
                <w:rFonts w:ascii="Calibri" w:hAnsi="Calibri"/>
                <w:sz w:val="18"/>
                <w:lang w:val="nb-NO"/>
              </w:rPr>
              <w:t>regional/biogeografiske regioner.</w:t>
            </w:r>
          </w:p>
        </w:tc>
      </w:tr>
      <w:tr w:rsidR="00EB38C9" w:rsidRPr="000F2F6A" w14:paraId="0BF94409" w14:textId="77777777" w:rsidTr="0088289C">
        <w:trPr>
          <w:jc w:val="center"/>
        </w:trPr>
        <w:tc>
          <w:tcPr>
            <w:tcW w:w="1648" w:type="dxa"/>
          </w:tcPr>
          <w:p w14:paraId="5C31C282" w14:textId="77777777" w:rsidR="0062274C" w:rsidRDefault="00807E8D">
            <w:proofErr w:type="spellStart"/>
            <w:r>
              <w:rPr>
                <w:rFonts w:ascii="Calibri" w:hAnsi="Calibri"/>
                <w:sz w:val="18"/>
              </w:rPr>
              <w:t>Snødybde</w:t>
            </w:r>
            <w:proofErr w:type="spellEnd"/>
            <w:r>
              <w:rPr>
                <w:rFonts w:ascii="Calibri" w:hAnsi="Calibri"/>
                <w:sz w:val="18"/>
              </w:rPr>
              <w:t xml:space="preserve"> (des–</w:t>
            </w:r>
            <w:proofErr w:type="spellStart"/>
            <w:r>
              <w:rPr>
                <w:rFonts w:ascii="Calibri" w:hAnsi="Calibri"/>
                <w:sz w:val="18"/>
              </w:rPr>
              <w:t>mai</w:t>
            </w:r>
            <w:proofErr w:type="spellEnd"/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w="1405" w:type="dxa"/>
          </w:tcPr>
          <w:p w14:paraId="7BFFD25C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(Framstad) –; Framstad 2022: Tabell 2.2 og 3.2; datagrunnlag i Tabell 5.1 / Vedlegg 1</w:t>
            </w:r>
          </w:p>
        </w:tc>
        <w:tc>
          <w:tcPr>
            <w:tcW w:w="852" w:type="dxa"/>
          </w:tcPr>
          <w:p w14:paraId="20360B29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5456E18F" w14:textId="77777777" w:rsidR="0062274C" w:rsidRDefault="00807E8D">
            <w:r>
              <w:rPr>
                <w:rFonts w:ascii="Calibri" w:hAnsi="Calibri"/>
                <w:sz w:val="18"/>
              </w:rPr>
              <w:t>Nei</w:t>
            </w:r>
          </w:p>
        </w:tc>
        <w:tc>
          <w:tcPr>
            <w:tcW w:w="1882" w:type="dxa"/>
          </w:tcPr>
          <w:p w14:paraId="24181799" w14:textId="07D121EF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 xml:space="preserve">Med i </w:t>
            </w:r>
            <w:r w:rsidR="00D44EBD">
              <w:rPr>
                <w:rFonts w:ascii="Calibri" w:hAnsi="Calibri"/>
                <w:sz w:val="18"/>
                <w:lang w:val="nb-NO"/>
              </w:rPr>
              <w:t>2022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. </w:t>
            </w:r>
            <w:r w:rsidR="00D44EBD">
              <w:rPr>
                <w:rFonts w:ascii="Calibri" w:hAnsi="Calibri"/>
                <w:sz w:val="18"/>
                <w:lang w:val="nb-NO"/>
              </w:rPr>
              <w:t>Piloten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 peker på at snødybde er relativt enkel å beregne på nytt, men nedprioritert til fordel for snødekkets varighet.</w:t>
            </w:r>
          </w:p>
        </w:tc>
        <w:tc>
          <w:tcPr>
            <w:tcW w:w="2491" w:type="dxa"/>
          </w:tcPr>
          <w:p w14:paraId="4B4E0A98" w14:textId="36AA07A6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Raster pr km² (</w:t>
            </w:r>
            <w:proofErr w:type="spellStart"/>
            <w:r w:rsidRPr="00D77835">
              <w:rPr>
                <w:rFonts w:ascii="Calibri" w:hAnsi="Calibri"/>
                <w:sz w:val="18"/>
                <w:lang w:val="nb-NO"/>
              </w:rPr>
              <w:t>seNorge</w:t>
            </w:r>
            <w:proofErr w:type="spellEnd"/>
            <w:r w:rsidRPr="00D77835">
              <w:rPr>
                <w:rFonts w:ascii="Calibri" w:hAnsi="Calibri"/>
                <w:sz w:val="18"/>
                <w:lang w:val="nb-NO"/>
              </w:rPr>
              <w:t>), interpolerte verdier for alt fjellareal.</w:t>
            </w:r>
            <w:r w:rsidR="00466B02">
              <w:rPr>
                <w:rFonts w:ascii="Calibri" w:hAnsi="Calibri"/>
                <w:sz w:val="18"/>
                <w:lang w:val="nb-NO"/>
              </w:rPr>
              <w:t xml:space="preserve"> </w:t>
            </w:r>
          </w:p>
        </w:tc>
      </w:tr>
      <w:tr w:rsidR="00EB38C9" w:rsidRPr="000F2F6A" w14:paraId="692E994E" w14:textId="77777777" w:rsidTr="0088289C">
        <w:trPr>
          <w:jc w:val="center"/>
        </w:trPr>
        <w:tc>
          <w:tcPr>
            <w:tcW w:w="1648" w:type="dxa"/>
          </w:tcPr>
          <w:p w14:paraId="74B3C670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Snødekkets varighet (antall dager med snødekke)</w:t>
            </w:r>
          </w:p>
        </w:tc>
        <w:tc>
          <w:tcPr>
            <w:tcW w:w="1405" w:type="dxa"/>
          </w:tcPr>
          <w:p w14:paraId="2FD0A73B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(Framstad) –; Framstad 2022: Tabell 2.2 og 3.2; datagrunnlag i Tabell 5.1 / Vedlegg 1</w:t>
            </w:r>
          </w:p>
        </w:tc>
        <w:tc>
          <w:tcPr>
            <w:tcW w:w="852" w:type="dxa"/>
          </w:tcPr>
          <w:p w14:paraId="72AC55AD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585FC67B" w14:textId="77777777" w:rsidR="0062274C" w:rsidRDefault="00807E8D">
            <w:r>
              <w:rPr>
                <w:rFonts w:ascii="Calibri" w:hAnsi="Calibri"/>
                <w:sz w:val="18"/>
              </w:rPr>
              <w:t>Nei</w:t>
            </w:r>
          </w:p>
        </w:tc>
        <w:tc>
          <w:tcPr>
            <w:tcW w:w="1882" w:type="dxa"/>
          </w:tcPr>
          <w:p w14:paraId="6D4E479B" w14:textId="557608F0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 xml:space="preserve">Med i </w:t>
            </w:r>
            <w:r w:rsidR="00D44EBD">
              <w:rPr>
                <w:rFonts w:ascii="Calibri" w:hAnsi="Calibri"/>
                <w:sz w:val="18"/>
                <w:lang w:val="nb-NO"/>
              </w:rPr>
              <w:t>2022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. </w:t>
            </w:r>
            <w:r w:rsidR="00D44EBD">
              <w:rPr>
                <w:rFonts w:ascii="Calibri" w:hAnsi="Calibri"/>
                <w:sz w:val="18"/>
                <w:lang w:val="nb-NO"/>
              </w:rPr>
              <w:t>Piloten</w:t>
            </w:r>
            <w:r w:rsidRPr="00D77835">
              <w:rPr>
                <w:rFonts w:ascii="Calibri" w:hAnsi="Calibri"/>
                <w:sz w:val="18"/>
                <w:lang w:val="nb-NO"/>
              </w:rPr>
              <w:t xml:space="preserve"> oppgir at dette er prioritert for videre utvikling blant snø/klima-indikatorene.</w:t>
            </w:r>
          </w:p>
        </w:tc>
        <w:tc>
          <w:tcPr>
            <w:tcW w:w="2491" w:type="dxa"/>
          </w:tcPr>
          <w:p w14:paraId="6F1DE6DD" w14:textId="77777777" w:rsidR="0062274C" w:rsidRPr="00D77835" w:rsidRDefault="00807E8D">
            <w:pPr>
              <w:rPr>
                <w:lang w:val="nb-NO"/>
              </w:rPr>
            </w:pPr>
            <w:r w:rsidRPr="00D77835">
              <w:rPr>
                <w:rFonts w:ascii="Calibri" w:hAnsi="Calibri"/>
                <w:sz w:val="18"/>
                <w:lang w:val="nb-NO"/>
              </w:rPr>
              <w:t>Raster pr km² (</w:t>
            </w:r>
            <w:proofErr w:type="spellStart"/>
            <w:r w:rsidRPr="00D77835">
              <w:rPr>
                <w:rFonts w:ascii="Calibri" w:hAnsi="Calibri"/>
                <w:sz w:val="18"/>
                <w:lang w:val="nb-NO"/>
              </w:rPr>
              <w:t>seNorge</w:t>
            </w:r>
            <w:proofErr w:type="spellEnd"/>
            <w:r w:rsidRPr="00D77835">
              <w:rPr>
                <w:rFonts w:ascii="Calibri" w:hAnsi="Calibri"/>
                <w:sz w:val="18"/>
                <w:lang w:val="nb-NO"/>
              </w:rPr>
              <w:t>), interpolerte verdier for alt fjellareal.</w:t>
            </w:r>
          </w:p>
        </w:tc>
      </w:tr>
      <w:tr w:rsidR="00EB38C9" w:rsidRPr="000F2F6A" w14:paraId="10E6BA81" w14:textId="77777777" w:rsidTr="0088289C">
        <w:trPr>
          <w:jc w:val="center"/>
        </w:trPr>
        <w:tc>
          <w:tcPr>
            <w:tcW w:w="1648" w:type="dxa"/>
          </w:tcPr>
          <w:p w14:paraId="3BBC2A44" w14:textId="77777777" w:rsidR="0062274C" w:rsidRPr="00D77835" w:rsidRDefault="00807E8D">
            <w:pPr>
              <w:rPr>
                <w:lang w:val="fr-FR"/>
              </w:rPr>
            </w:pPr>
            <w:proofErr w:type="spellStart"/>
            <w:r w:rsidRPr="00D77835">
              <w:rPr>
                <w:rFonts w:ascii="Calibri" w:hAnsi="Calibri"/>
                <w:sz w:val="18"/>
                <w:lang w:val="fr-FR"/>
              </w:rPr>
              <w:t>Vinterregn</w:t>
            </w:r>
            <w:proofErr w:type="spellEnd"/>
            <w:r w:rsidRPr="00D77835">
              <w:rPr>
                <w:rFonts w:ascii="Calibri" w:hAnsi="Calibri"/>
                <w:sz w:val="18"/>
                <w:lang w:val="fr-FR"/>
              </w:rPr>
              <w:t xml:space="preserve"> (jan–mars, T&gt;2°C)</w:t>
            </w:r>
          </w:p>
        </w:tc>
        <w:tc>
          <w:tcPr>
            <w:tcW w:w="1405" w:type="dxa"/>
          </w:tcPr>
          <w:p w14:paraId="3CAE3FE1" w14:textId="77777777" w:rsidR="0062274C" w:rsidRPr="00912F87" w:rsidRDefault="00807E8D">
            <w:pPr>
              <w:rPr>
                <w:lang w:val="nb-NO"/>
              </w:rPr>
            </w:pPr>
            <w:r w:rsidRPr="00912F87">
              <w:rPr>
                <w:rFonts w:ascii="Calibri" w:hAnsi="Calibri"/>
                <w:sz w:val="18"/>
                <w:lang w:val="nb-NO"/>
              </w:rPr>
              <w:t>(Framstad) –; Framstad 2022: Tabell 2.2 og 3.2; datagrunnlag i Tabell 5.1 / Vedlegg 1</w:t>
            </w:r>
          </w:p>
        </w:tc>
        <w:tc>
          <w:tcPr>
            <w:tcW w:w="852" w:type="dxa"/>
          </w:tcPr>
          <w:p w14:paraId="03D57807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578" w:type="dxa"/>
          </w:tcPr>
          <w:p w14:paraId="2F6A5D7D" w14:textId="77777777" w:rsidR="0062274C" w:rsidRDefault="00807E8D">
            <w:r>
              <w:rPr>
                <w:rFonts w:ascii="Calibri" w:hAnsi="Calibri"/>
                <w:sz w:val="18"/>
              </w:rPr>
              <w:t>Nei</w:t>
            </w:r>
          </w:p>
        </w:tc>
        <w:tc>
          <w:tcPr>
            <w:tcW w:w="1882" w:type="dxa"/>
          </w:tcPr>
          <w:p w14:paraId="1E91600D" w14:textId="7366708D" w:rsidR="0062274C" w:rsidRPr="00D44EBD" w:rsidRDefault="00807E8D">
            <w:pPr>
              <w:rPr>
                <w:lang w:val="nb-NO"/>
              </w:rPr>
            </w:pPr>
            <w:r w:rsidRPr="00D44EBD">
              <w:rPr>
                <w:rFonts w:ascii="Calibri" w:hAnsi="Calibri"/>
                <w:sz w:val="18"/>
                <w:lang w:val="nb-NO"/>
              </w:rPr>
              <w:t xml:space="preserve">Med i </w:t>
            </w:r>
            <w:r w:rsidR="00D44EBD" w:rsidRPr="00D44EBD">
              <w:rPr>
                <w:rFonts w:ascii="Calibri" w:hAnsi="Calibri"/>
                <w:sz w:val="18"/>
                <w:lang w:val="nb-NO"/>
              </w:rPr>
              <w:t>2022</w:t>
            </w:r>
            <w:r w:rsidRPr="00D44EBD">
              <w:rPr>
                <w:rFonts w:ascii="Calibri" w:hAnsi="Calibri"/>
                <w:sz w:val="18"/>
                <w:lang w:val="nb-NO"/>
              </w:rPr>
              <w:t xml:space="preserve">. </w:t>
            </w:r>
            <w:r w:rsidR="00D44EBD" w:rsidRPr="00D44EBD">
              <w:rPr>
                <w:rFonts w:ascii="Calibri" w:hAnsi="Calibri"/>
                <w:sz w:val="18"/>
                <w:lang w:val="nb-NO"/>
              </w:rPr>
              <w:t>Piloten</w:t>
            </w:r>
            <w:r w:rsidRPr="00D44EBD">
              <w:rPr>
                <w:rFonts w:ascii="Calibri" w:hAnsi="Calibri"/>
                <w:sz w:val="18"/>
                <w:lang w:val="nb-NO"/>
              </w:rPr>
              <w:t xml:space="preserve"> omtaler at vinterregn er nedprioritert fordi snødekkets varighet er mer økologisk relevant.</w:t>
            </w:r>
          </w:p>
        </w:tc>
        <w:tc>
          <w:tcPr>
            <w:tcW w:w="2491" w:type="dxa"/>
          </w:tcPr>
          <w:p w14:paraId="4A1E8BD1" w14:textId="77777777" w:rsidR="0062274C" w:rsidRPr="00912F87" w:rsidRDefault="00807E8D">
            <w:pPr>
              <w:rPr>
                <w:lang w:val="nb-NO"/>
              </w:rPr>
            </w:pPr>
            <w:r w:rsidRPr="00912F87">
              <w:rPr>
                <w:rFonts w:ascii="Calibri" w:hAnsi="Calibri"/>
                <w:sz w:val="18"/>
                <w:lang w:val="nb-NO"/>
              </w:rPr>
              <w:t>Raster pr km² (</w:t>
            </w:r>
            <w:proofErr w:type="spellStart"/>
            <w:r w:rsidRPr="00912F87">
              <w:rPr>
                <w:rFonts w:ascii="Calibri" w:hAnsi="Calibri"/>
                <w:sz w:val="18"/>
                <w:lang w:val="nb-NO"/>
              </w:rPr>
              <w:t>seNorge</w:t>
            </w:r>
            <w:proofErr w:type="spellEnd"/>
            <w:r w:rsidRPr="00912F87">
              <w:rPr>
                <w:rFonts w:ascii="Calibri" w:hAnsi="Calibri"/>
                <w:sz w:val="18"/>
                <w:lang w:val="nb-NO"/>
              </w:rPr>
              <w:t>), interpolerte verdier for alt fjellareal.</w:t>
            </w:r>
          </w:p>
        </w:tc>
      </w:tr>
      <w:tr w:rsidR="00EB38C9" w:rsidRPr="000F2F6A" w14:paraId="4B0B5CB4" w14:textId="77777777" w:rsidTr="0088289C">
        <w:trPr>
          <w:jc w:val="center"/>
        </w:trPr>
        <w:tc>
          <w:tcPr>
            <w:tcW w:w="1648" w:type="dxa"/>
          </w:tcPr>
          <w:p w14:paraId="7E8D97B7" w14:textId="77777777" w:rsidR="0062274C" w:rsidRDefault="00807E8D">
            <w:proofErr w:type="spellStart"/>
            <w:r>
              <w:rPr>
                <w:rFonts w:ascii="Calibri" w:hAnsi="Calibri"/>
                <w:sz w:val="18"/>
              </w:rPr>
              <w:t>Slitasje</w:t>
            </w:r>
            <w:proofErr w:type="spellEnd"/>
            <w:r>
              <w:rPr>
                <w:rFonts w:ascii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etter</w:t>
            </w:r>
            <w:proofErr w:type="spellEnd"/>
            <w:r>
              <w:rPr>
                <w:rFonts w:ascii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menneskelig</w:t>
            </w:r>
            <w:proofErr w:type="spellEnd"/>
            <w:r>
              <w:rPr>
                <w:rFonts w:ascii="Calibri" w:hAnsi="Calibri"/>
                <w:sz w:val="18"/>
              </w:rPr>
              <w:t xml:space="preserve"> bruk</w:t>
            </w:r>
          </w:p>
        </w:tc>
        <w:tc>
          <w:tcPr>
            <w:tcW w:w="1405" w:type="dxa"/>
          </w:tcPr>
          <w:p w14:paraId="190231CE" w14:textId="77777777" w:rsidR="0062274C" w:rsidRDefault="00807E8D">
            <w:r>
              <w:rPr>
                <w:rFonts w:ascii="Calibri" w:hAnsi="Calibri"/>
                <w:sz w:val="18"/>
              </w:rPr>
              <w:t>NO_SLIT_001; Nybø 2025: Tabell 3.5.1</w:t>
            </w:r>
          </w:p>
        </w:tc>
        <w:tc>
          <w:tcPr>
            <w:tcW w:w="852" w:type="dxa"/>
          </w:tcPr>
          <w:p w14:paraId="043D7C17" w14:textId="77777777" w:rsidR="0062274C" w:rsidRDefault="00807E8D">
            <w:r>
              <w:rPr>
                <w:rFonts w:ascii="Calibri" w:hAnsi="Calibri"/>
                <w:sz w:val="18"/>
              </w:rPr>
              <w:t>Nei</w:t>
            </w:r>
          </w:p>
        </w:tc>
        <w:tc>
          <w:tcPr>
            <w:tcW w:w="578" w:type="dxa"/>
          </w:tcPr>
          <w:p w14:paraId="45CE2013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1882" w:type="dxa"/>
          </w:tcPr>
          <w:p w14:paraId="0FB148B4" w14:textId="3340C9A9" w:rsidR="0062274C" w:rsidRPr="00912F87" w:rsidRDefault="00807E8D">
            <w:pPr>
              <w:rPr>
                <w:lang w:val="nb-NO"/>
              </w:rPr>
            </w:pPr>
            <w:r w:rsidRPr="00912F87">
              <w:rPr>
                <w:rFonts w:ascii="Calibri" w:hAnsi="Calibri"/>
                <w:sz w:val="18"/>
                <w:lang w:val="nb-NO"/>
              </w:rPr>
              <w:t xml:space="preserve">Kun i </w:t>
            </w:r>
            <w:r w:rsidR="00D44EBD">
              <w:rPr>
                <w:rFonts w:ascii="Calibri" w:hAnsi="Calibri"/>
                <w:sz w:val="18"/>
                <w:lang w:val="nb-NO"/>
              </w:rPr>
              <w:t>Piloten</w:t>
            </w:r>
            <w:r w:rsidRPr="00912F87">
              <w:rPr>
                <w:rFonts w:ascii="Calibri" w:hAnsi="Calibri"/>
                <w:sz w:val="18"/>
                <w:lang w:val="nb-NO"/>
              </w:rPr>
              <w:t xml:space="preserve"> </w:t>
            </w:r>
          </w:p>
        </w:tc>
        <w:tc>
          <w:tcPr>
            <w:tcW w:w="2491" w:type="dxa"/>
          </w:tcPr>
          <w:p w14:paraId="61A6B2A9" w14:textId="77777777" w:rsidR="0062274C" w:rsidRPr="00520ED2" w:rsidRDefault="00181F25">
            <w:pPr>
              <w:rPr>
                <w:rFonts w:ascii="Calibri" w:hAnsi="Calibri"/>
                <w:sz w:val="18"/>
                <w:szCs w:val="18"/>
                <w:lang w:val="nb-NO"/>
              </w:rPr>
            </w:pPr>
            <w:r>
              <w:rPr>
                <w:rFonts w:ascii="Calibri" w:hAnsi="Calibri"/>
                <w:sz w:val="18"/>
                <w:lang w:val="nb-NO"/>
              </w:rPr>
              <w:t>Regionalt (ANO-data)</w:t>
            </w:r>
            <w:r w:rsidR="00520ED2">
              <w:rPr>
                <w:rFonts w:ascii="Calibri" w:hAnsi="Calibri"/>
                <w:sz w:val="18"/>
                <w:lang w:val="nb-NO"/>
              </w:rPr>
              <w:t>.</w:t>
            </w:r>
          </w:p>
          <w:p w14:paraId="1F3EE607" w14:textId="72B189EE" w:rsidR="00520ED2" w:rsidRPr="00912F87" w:rsidRDefault="00520ED2">
            <w:pPr>
              <w:rPr>
                <w:lang w:val="nb-NO"/>
              </w:rPr>
            </w:pPr>
            <w:r w:rsidRPr="00520ED2">
              <w:rPr>
                <w:sz w:val="18"/>
                <w:szCs w:val="18"/>
                <w:lang w:val="nb-NO"/>
              </w:rPr>
              <w:t xml:space="preserve">Kan kanskje utvikler for </w:t>
            </w:r>
            <w:r>
              <w:rPr>
                <w:sz w:val="18"/>
                <w:szCs w:val="18"/>
                <w:lang w:val="nb-NO"/>
              </w:rPr>
              <w:t>lokalt nivå (kommuner) med hjelp</w:t>
            </w:r>
            <w:r w:rsidR="00E74F0E">
              <w:rPr>
                <w:sz w:val="18"/>
                <w:szCs w:val="18"/>
                <w:lang w:val="nb-NO"/>
              </w:rPr>
              <w:t xml:space="preserve"> av ny utvikling innen </w:t>
            </w:r>
            <w:proofErr w:type="spellStart"/>
            <w:r w:rsidR="00E74F0E">
              <w:rPr>
                <w:sz w:val="18"/>
                <w:szCs w:val="18"/>
                <w:lang w:val="nb-NO"/>
              </w:rPr>
              <w:t>small</w:t>
            </w:r>
            <w:proofErr w:type="spellEnd"/>
            <w:r w:rsidR="00E74F0E">
              <w:rPr>
                <w:sz w:val="18"/>
                <w:szCs w:val="18"/>
                <w:lang w:val="nb-NO"/>
              </w:rPr>
              <w:t xml:space="preserve">-area </w:t>
            </w:r>
            <w:proofErr w:type="spellStart"/>
            <w:r w:rsidR="00E74F0E">
              <w:rPr>
                <w:sz w:val="18"/>
                <w:szCs w:val="18"/>
                <w:lang w:val="nb-NO"/>
              </w:rPr>
              <w:t>statistics</w:t>
            </w:r>
            <w:proofErr w:type="spellEnd"/>
            <w:r w:rsidR="00E74F0E">
              <w:rPr>
                <w:sz w:val="18"/>
                <w:szCs w:val="18"/>
                <w:lang w:val="nb-NO"/>
              </w:rPr>
              <w:t xml:space="preserve">. </w:t>
            </w:r>
          </w:p>
        </w:tc>
      </w:tr>
      <w:tr w:rsidR="00EB38C9" w:rsidRPr="00912F87" w14:paraId="467183BF" w14:textId="77777777" w:rsidTr="0088289C">
        <w:trPr>
          <w:jc w:val="center"/>
        </w:trPr>
        <w:tc>
          <w:tcPr>
            <w:tcW w:w="1648" w:type="dxa"/>
          </w:tcPr>
          <w:p w14:paraId="0DF04E25" w14:textId="6CB8776D" w:rsidR="0062274C" w:rsidRPr="00912F87" w:rsidRDefault="00807E8D">
            <w:pPr>
              <w:rPr>
                <w:lang w:val="nb-NO"/>
              </w:rPr>
            </w:pPr>
            <w:r w:rsidRPr="00912F87">
              <w:rPr>
                <w:rFonts w:ascii="Calibri" w:hAnsi="Calibri"/>
                <w:sz w:val="18"/>
                <w:lang w:val="nb-NO"/>
              </w:rPr>
              <w:t xml:space="preserve">Hekkefugl </w:t>
            </w:r>
            <w:r w:rsidR="00C6483B">
              <w:rPr>
                <w:rFonts w:ascii="Calibri" w:hAnsi="Calibri"/>
                <w:sz w:val="18"/>
                <w:lang w:val="nb-NO"/>
              </w:rPr>
              <w:t>/ fjellfugler</w:t>
            </w:r>
          </w:p>
        </w:tc>
        <w:tc>
          <w:tcPr>
            <w:tcW w:w="1405" w:type="dxa"/>
          </w:tcPr>
          <w:p w14:paraId="56F2925E" w14:textId="77777777" w:rsidR="0062274C" w:rsidRDefault="00807E8D">
            <w:r>
              <w:rPr>
                <w:rFonts w:ascii="Calibri" w:hAnsi="Calibri"/>
                <w:sz w:val="18"/>
              </w:rPr>
              <w:t>NO_BIRD_002; Nybø 2025: Tabell 3.5.2 (tilstandsvariabel)</w:t>
            </w:r>
          </w:p>
        </w:tc>
        <w:tc>
          <w:tcPr>
            <w:tcW w:w="852" w:type="dxa"/>
          </w:tcPr>
          <w:p w14:paraId="32E61171" w14:textId="50EDFE46" w:rsidR="0062274C" w:rsidRDefault="00807E8D">
            <w:r>
              <w:rPr>
                <w:rFonts w:ascii="Calibri" w:hAnsi="Calibri"/>
                <w:sz w:val="18"/>
              </w:rPr>
              <w:t>Nei</w:t>
            </w:r>
            <w:r w:rsidR="00EB38C9">
              <w:rPr>
                <w:rFonts w:ascii="Calibri" w:hAnsi="Calibri"/>
                <w:sz w:val="18"/>
              </w:rPr>
              <w:t xml:space="preserve"> (</w:t>
            </w:r>
            <w:proofErr w:type="spellStart"/>
            <w:r w:rsidR="00EB38C9">
              <w:rPr>
                <w:rFonts w:ascii="Calibri" w:hAnsi="Calibri"/>
                <w:sz w:val="18"/>
              </w:rPr>
              <w:t>støttevariabel</w:t>
            </w:r>
            <w:proofErr w:type="spellEnd"/>
            <w:r w:rsidR="00EB38C9"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w="578" w:type="dxa"/>
          </w:tcPr>
          <w:p w14:paraId="3F37E81A" w14:textId="77777777" w:rsidR="0062274C" w:rsidRDefault="00807E8D">
            <w:r>
              <w:rPr>
                <w:rFonts w:ascii="Calibri" w:hAnsi="Calibri"/>
                <w:sz w:val="18"/>
              </w:rPr>
              <w:t>Ja</w:t>
            </w:r>
          </w:p>
        </w:tc>
        <w:tc>
          <w:tcPr>
            <w:tcW w:w="1882" w:type="dxa"/>
          </w:tcPr>
          <w:p w14:paraId="5ED0154B" w14:textId="5540AE5A" w:rsidR="0062274C" w:rsidRPr="00912F87" w:rsidRDefault="00807E8D">
            <w:pPr>
              <w:rPr>
                <w:lang w:val="nb-NO"/>
              </w:rPr>
            </w:pPr>
            <w:r w:rsidRPr="00912F87">
              <w:rPr>
                <w:rFonts w:ascii="Calibri" w:hAnsi="Calibri"/>
                <w:sz w:val="18"/>
                <w:lang w:val="nb-NO"/>
              </w:rPr>
              <w:t xml:space="preserve">Kun i </w:t>
            </w:r>
            <w:r w:rsidR="00D44EBD">
              <w:rPr>
                <w:rFonts w:ascii="Calibri" w:hAnsi="Calibri"/>
                <w:sz w:val="18"/>
                <w:lang w:val="nb-NO"/>
              </w:rPr>
              <w:t>Piloten</w:t>
            </w:r>
            <w:r w:rsidRPr="00912F87">
              <w:rPr>
                <w:rFonts w:ascii="Calibri" w:hAnsi="Calibri"/>
                <w:sz w:val="18"/>
                <w:lang w:val="nb-NO"/>
              </w:rPr>
              <w:t xml:space="preserve"> som tilstandsvariabel </w:t>
            </w:r>
          </w:p>
        </w:tc>
        <w:tc>
          <w:tcPr>
            <w:tcW w:w="2491" w:type="dxa"/>
          </w:tcPr>
          <w:p w14:paraId="6FCDD501" w14:textId="672931A7" w:rsidR="0062274C" w:rsidRPr="00912F87" w:rsidRDefault="002E2ED0">
            <w:pPr>
              <w:rPr>
                <w:lang w:val="nb-NO"/>
              </w:rPr>
            </w:pPr>
            <w:r>
              <w:rPr>
                <w:rFonts w:ascii="Calibri" w:hAnsi="Calibri"/>
                <w:sz w:val="18"/>
                <w:lang w:val="nb-NO"/>
              </w:rPr>
              <w:t>Regional</w:t>
            </w:r>
          </w:p>
        </w:tc>
      </w:tr>
    </w:tbl>
    <w:p w14:paraId="6A93581C" w14:textId="77777777" w:rsidR="000F323B" w:rsidRPr="00912F87" w:rsidRDefault="000F323B">
      <w:pPr>
        <w:rPr>
          <w:lang w:val="nb-NO"/>
        </w:rPr>
      </w:pPr>
    </w:p>
    <w:sectPr w:rsidR="000F323B" w:rsidRPr="00912F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921890">
    <w:abstractNumId w:val="8"/>
  </w:num>
  <w:num w:numId="2" w16cid:durableId="780566303">
    <w:abstractNumId w:val="6"/>
  </w:num>
  <w:num w:numId="3" w16cid:durableId="1823035289">
    <w:abstractNumId w:val="5"/>
  </w:num>
  <w:num w:numId="4" w16cid:durableId="553322425">
    <w:abstractNumId w:val="4"/>
  </w:num>
  <w:num w:numId="5" w16cid:durableId="1749427034">
    <w:abstractNumId w:val="7"/>
  </w:num>
  <w:num w:numId="6" w16cid:durableId="2021276789">
    <w:abstractNumId w:val="3"/>
  </w:num>
  <w:num w:numId="7" w16cid:durableId="845099338">
    <w:abstractNumId w:val="2"/>
  </w:num>
  <w:num w:numId="8" w16cid:durableId="843086693">
    <w:abstractNumId w:val="1"/>
  </w:num>
  <w:num w:numId="9" w16cid:durableId="10978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2A1"/>
    <w:rsid w:val="0005383B"/>
    <w:rsid w:val="0006063C"/>
    <w:rsid w:val="000E19CB"/>
    <w:rsid w:val="000F2F6A"/>
    <w:rsid w:val="000F323B"/>
    <w:rsid w:val="000F4387"/>
    <w:rsid w:val="001307F8"/>
    <w:rsid w:val="0015074B"/>
    <w:rsid w:val="00164F7B"/>
    <w:rsid w:val="00181F25"/>
    <w:rsid w:val="00185A1E"/>
    <w:rsid w:val="001B16E3"/>
    <w:rsid w:val="001C7B52"/>
    <w:rsid w:val="001F648F"/>
    <w:rsid w:val="00217B93"/>
    <w:rsid w:val="0029639D"/>
    <w:rsid w:val="002E2ED0"/>
    <w:rsid w:val="002E4794"/>
    <w:rsid w:val="00317A03"/>
    <w:rsid w:val="00326F90"/>
    <w:rsid w:val="003301C6"/>
    <w:rsid w:val="00345E40"/>
    <w:rsid w:val="003F7D6D"/>
    <w:rsid w:val="00407681"/>
    <w:rsid w:val="00413204"/>
    <w:rsid w:val="004378E9"/>
    <w:rsid w:val="00466B02"/>
    <w:rsid w:val="00520ED2"/>
    <w:rsid w:val="00532E07"/>
    <w:rsid w:val="0062274C"/>
    <w:rsid w:val="006A221A"/>
    <w:rsid w:val="00762403"/>
    <w:rsid w:val="007945C1"/>
    <w:rsid w:val="007A7F4E"/>
    <w:rsid w:val="00807E8D"/>
    <w:rsid w:val="0088289C"/>
    <w:rsid w:val="00912F87"/>
    <w:rsid w:val="00915B90"/>
    <w:rsid w:val="00983165"/>
    <w:rsid w:val="009969FB"/>
    <w:rsid w:val="009E2150"/>
    <w:rsid w:val="00A170E7"/>
    <w:rsid w:val="00AA1D8D"/>
    <w:rsid w:val="00AB4F49"/>
    <w:rsid w:val="00B11C7B"/>
    <w:rsid w:val="00B47730"/>
    <w:rsid w:val="00BA69BD"/>
    <w:rsid w:val="00BB7AD4"/>
    <w:rsid w:val="00BD16CA"/>
    <w:rsid w:val="00BD4777"/>
    <w:rsid w:val="00C154AD"/>
    <w:rsid w:val="00C6483B"/>
    <w:rsid w:val="00C9334E"/>
    <w:rsid w:val="00CB0664"/>
    <w:rsid w:val="00D110ED"/>
    <w:rsid w:val="00D12FA7"/>
    <w:rsid w:val="00D44EBD"/>
    <w:rsid w:val="00D5166B"/>
    <w:rsid w:val="00D744A0"/>
    <w:rsid w:val="00D77835"/>
    <w:rsid w:val="00DC7058"/>
    <w:rsid w:val="00E215A5"/>
    <w:rsid w:val="00E74F0E"/>
    <w:rsid w:val="00EB38C9"/>
    <w:rsid w:val="00F50025"/>
    <w:rsid w:val="00F72A91"/>
    <w:rsid w:val="00F732D1"/>
    <w:rsid w:val="00FB25C6"/>
    <w:rsid w:val="00FC36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3315926-58EA-4E49-913C-272D9B5D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77284026DF03D49A64C394196D8D93B" ma:contentTypeVersion="13" ma:contentTypeDescription="Opprett et nytt dokument." ma:contentTypeScope="" ma:versionID="7de84eb72cc5f84d7ebf88eb3f6fc555">
  <xsd:schema xmlns:xsd="http://www.w3.org/2001/XMLSchema" xmlns:xs="http://www.w3.org/2001/XMLSchema" xmlns:p="http://schemas.microsoft.com/office/2006/metadata/properties" xmlns:ns2="604b69c8-7198-4ad6-8c4b-ad942caa521c" xmlns:ns3="6f3ebefb-15e0-41b9-a43b-5269394abc32" targetNamespace="http://schemas.microsoft.com/office/2006/metadata/properties" ma:root="true" ma:fieldsID="6610c951f8e6a7668ad1045b4ede7e00" ns2:_="" ns3:_="">
    <xsd:import namespace="604b69c8-7198-4ad6-8c4b-ad942caa521c"/>
    <xsd:import namespace="6f3ebefb-15e0-41b9-a43b-5269394abc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4b69c8-7198-4ad6-8c4b-ad942caa52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34b671a8-374e-43c3-b91a-c5799fa485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3ebefb-15e0-41b9-a43b-5269394abc3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d83a6f-0d97-4361-abcd-68afa02f3503}" ma:internalName="TaxCatchAll" ma:showField="CatchAllData" ma:web="6f3ebefb-15e0-41b9-a43b-5269394abc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3ebefb-15e0-41b9-a43b-5269394abc32" xsi:nil="true"/>
    <lcf76f155ced4ddcb4097134ff3c332f xmlns="604b69c8-7198-4ad6-8c4b-ad942caa52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D7E419-629A-468D-8013-429BB4351617}"/>
</file>

<file path=customXml/itemProps3.xml><?xml version="1.0" encoding="utf-8"?>
<ds:datastoreItem xmlns:ds="http://schemas.openxmlformats.org/officeDocument/2006/customXml" ds:itemID="{769ECBB7-6C7E-4C0B-9EA1-57E8A7084159}"/>
</file>

<file path=customXml/itemProps4.xml><?xml version="1.0" encoding="utf-8"?>
<ds:datastoreItem xmlns:ds="http://schemas.openxmlformats.org/officeDocument/2006/customXml" ds:itemID="{A9AB0CCE-62B8-47F1-9F80-357E6C655754}"/>
</file>

<file path=docMetadata/LabelInfo.xml><?xml version="1.0" encoding="utf-8"?>
<clbl:labelList xmlns:clbl="http://schemas.microsoft.com/office/2020/mipLabelMetadata">
  <clbl:label id="{6cef3730-2131-4901-8310-55b3abf02c73}" enabled="0" method="" siteId="{6cef3730-2131-4901-8310-55b3abf02c7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934</Words>
  <Characters>5326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 Kolstad</cp:lastModifiedBy>
  <cp:revision>57</cp:revision>
  <dcterms:created xsi:type="dcterms:W3CDTF">2013-12-24T08:15:00Z</dcterms:created>
  <dcterms:modified xsi:type="dcterms:W3CDTF">2026-01-30T08:19:00Z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0x010100077284026DF03D49A64C394196D8D93B</vt:lpwstr>
  </property>
</Properties>
</file>